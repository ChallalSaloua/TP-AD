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DF871D" w14:textId="77777777" w:rsidR="00B064DC" w:rsidRPr="00393C31" w:rsidRDefault="00000000">
      <w:pPr>
        <w:pStyle w:val="Titre"/>
        <w:jc w:val="center"/>
        <w:rPr>
          <w:lang w:val="fr-FR"/>
        </w:rPr>
      </w:pPr>
      <w:r w:rsidRPr="00393C31">
        <w:rPr>
          <w:lang w:val="fr-FR"/>
        </w:rPr>
        <w:t>TP 2 : ACP NORMÉE</w:t>
      </w:r>
    </w:p>
    <w:p w14:paraId="0C4F34FC" w14:textId="77777777" w:rsidR="00B064DC" w:rsidRPr="00393C31" w:rsidRDefault="00000000">
      <w:pPr>
        <w:jc w:val="center"/>
        <w:rPr>
          <w:lang w:val="fr-FR"/>
        </w:rPr>
      </w:pPr>
      <w:r w:rsidRPr="00393C31">
        <w:rPr>
          <w:b/>
          <w:lang w:val="fr-FR"/>
        </w:rPr>
        <w:t>Guide de Révision</w:t>
      </w:r>
      <w:r w:rsidRPr="00393C31">
        <w:rPr>
          <w:b/>
          <w:lang w:val="fr-FR"/>
        </w:rPr>
        <w:br/>
      </w:r>
      <w:r w:rsidRPr="00393C31">
        <w:rPr>
          <w:b/>
          <w:lang w:val="fr-FR"/>
        </w:rPr>
        <w:br/>
      </w:r>
    </w:p>
    <w:p w14:paraId="55B06C08" w14:textId="77777777" w:rsidR="00B064DC" w:rsidRPr="00393C31" w:rsidRDefault="00000000">
      <w:pPr>
        <w:jc w:val="center"/>
        <w:rPr>
          <w:lang w:val="fr-FR"/>
        </w:rPr>
      </w:pPr>
      <w:r w:rsidRPr="00393C31">
        <w:rPr>
          <w:b/>
          <w:lang w:val="fr-FR"/>
        </w:rPr>
        <w:t xml:space="preserve">Module : </w:t>
      </w:r>
      <w:r w:rsidRPr="00393C31">
        <w:rPr>
          <w:lang w:val="fr-FR"/>
        </w:rPr>
        <w:t>Analyse des données</w:t>
      </w:r>
      <w:r w:rsidRPr="00393C31">
        <w:rPr>
          <w:lang w:val="fr-FR"/>
        </w:rPr>
        <w:br/>
      </w:r>
      <w:r w:rsidRPr="00393C31">
        <w:rPr>
          <w:b/>
          <w:lang w:val="fr-FR"/>
        </w:rPr>
        <w:t xml:space="preserve">Niveau : </w:t>
      </w:r>
      <w:r w:rsidRPr="00393C31">
        <w:rPr>
          <w:lang w:val="fr-FR"/>
        </w:rPr>
        <w:t>Master 1 - IV</w:t>
      </w:r>
      <w:r w:rsidRPr="00393C31">
        <w:rPr>
          <w:lang w:val="fr-FR"/>
        </w:rPr>
        <w:br/>
      </w:r>
      <w:r w:rsidRPr="00393C31">
        <w:rPr>
          <w:b/>
          <w:lang w:val="fr-FR"/>
        </w:rPr>
        <w:t xml:space="preserve">Enseignant : </w:t>
      </w:r>
      <w:r w:rsidRPr="00393C31">
        <w:rPr>
          <w:lang w:val="fr-FR"/>
        </w:rPr>
        <w:t>N. Laiche</w:t>
      </w:r>
      <w:r w:rsidRPr="00393C31">
        <w:rPr>
          <w:lang w:val="fr-FR"/>
        </w:rPr>
        <w:br/>
      </w:r>
      <w:r w:rsidRPr="00393C31">
        <w:rPr>
          <w:b/>
          <w:lang w:val="fr-FR"/>
        </w:rPr>
        <w:t xml:space="preserve">Date : </w:t>
      </w:r>
      <w:r w:rsidRPr="00393C31">
        <w:rPr>
          <w:lang w:val="fr-FR"/>
        </w:rPr>
        <w:t>Février 2026</w:t>
      </w:r>
    </w:p>
    <w:p w14:paraId="6C2D497E" w14:textId="77777777" w:rsidR="00B064DC" w:rsidRPr="00393C31" w:rsidRDefault="00000000">
      <w:pPr>
        <w:rPr>
          <w:lang w:val="fr-FR"/>
        </w:rPr>
      </w:pPr>
      <w:r w:rsidRPr="00393C31">
        <w:rPr>
          <w:lang w:val="fr-FR"/>
        </w:rPr>
        <w:br w:type="page"/>
      </w:r>
    </w:p>
    <w:p w14:paraId="206957C4" w14:textId="77777777" w:rsidR="00B064DC" w:rsidRPr="00393C31" w:rsidRDefault="00000000">
      <w:pPr>
        <w:pStyle w:val="Titre1"/>
        <w:rPr>
          <w:lang w:val="fr-FR"/>
        </w:rPr>
      </w:pPr>
      <w:r w:rsidRPr="00393C31">
        <w:rPr>
          <w:lang w:val="fr-FR"/>
        </w:rPr>
        <w:lastRenderedPageBreak/>
        <w:t>Introduction : Pourquoi l'ACP ?</w:t>
      </w:r>
    </w:p>
    <w:p w14:paraId="0458D0C0" w14:textId="77777777" w:rsidR="00B064DC" w:rsidRPr="00393C31" w:rsidRDefault="00000000">
      <w:pPr>
        <w:pStyle w:val="Titre2"/>
        <w:rPr>
          <w:lang w:val="fr-FR"/>
        </w:rPr>
      </w:pPr>
      <w:r w:rsidRPr="00393C31">
        <w:rPr>
          <w:lang w:val="fr-FR"/>
        </w:rPr>
        <w:t>Objectif de l'ACP</w:t>
      </w:r>
    </w:p>
    <w:p w14:paraId="5E4D015B" w14:textId="77777777" w:rsidR="00B064DC" w:rsidRPr="00393C31" w:rsidRDefault="00000000">
      <w:pPr>
        <w:pStyle w:val="Listepuces"/>
        <w:rPr>
          <w:lang w:val="fr-FR"/>
        </w:rPr>
      </w:pPr>
      <w:r w:rsidRPr="00393C31">
        <w:rPr>
          <w:lang w:val="fr-FR"/>
        </w:rPr>
        <w:t>Réduire la dimension des données (de p variables → quelques axes)</w:t>
      </w:r>
    </w:p>
    <w:p w14:paraId="4B39F552" w14:textId="77777777" w:rsidR="00B064DC" w:rsidRPr="00393C31" w:rsidRDefault="00000000">
      <w:pPr>
        <w:pStyle w:val="Listepuces"/>
        <w:rPr>
          <w:lang w:val="fr-FR"/>
        </w:rPr>
      </w:pPr>
      <w:r w:rsidRPr="00393C31">
        <w:rPr>
          <w:lang w:val="fr-FR"/>
        </w:rPr>
        <w:t>Visualiser les individus dans un espace simple (plan 2D)</w:t>
      </w:r>
    </w:p>
    <w:p w14:paraId="09852EE6" w14:textId="77777777" w:rsidR="00B064DC" w:rsidRPr="00393C31" w:rsidRDefault="00000000">
      <w:pPr>
        <w:pStyle w:val="Listepuces"/>
        <w:rPr>
          <w:lang w:val="fr-FR"/>
        </w:rPr>
      </w:pPr>
      <w:r w:rsidRPr="00393C31">
        <w:rPr>
          <w:lang w:val="fr-FR"/>
        </w:rPr>
        <w:t xml:space="preserve">Comprendre quelles variables </w:t>
      </w:r>
      <w:proofErr w:type="gramStart"/>
      <w:r w:rsidRPr="00393C31">
        <w:rPr>
          <w:lang w:val="fr-FR"/>
        </w:rPr>
        <w:t>expliquent</w:t>
      </w:r>
      <w:proofErr w:type="gramEnd"/>
      <w:r w:rsidRPr="00393C31">
        <w:rPr>
          <w:lang w:val="fr-FR"/>
        </w:rPr>
        <w:t xml:space="preserve"> le plus la variabilité</w:t>
      </w:r>
    </w:p>
    <w:p w14:paraId="5564D471" w14:textId="77777777" w:rsidR="00B064DC" w:rsidRDefault="00000000">
      <w:pPr>
        <w:pStyle w:val="Titre2"/>
      </w:pPr>
      <w:proofErr w:type="spellStart"/>
      <w:r>
        <w:t>Pourquoi</w:t>
      </w:r>
      <w:proofErr w:type="spellEnd"/>
      <w:r>
        <w:t xml:space="preserve"> ACP </w:t>
      </w:r>
      <w:proofErr w:type="spellStart"/>
      <w:proofErr w:type="gramStart"/>
      <w:r>
        <w:t>normée</w:t>
      </w:r>
      <w:proofErr w:type="spellEnd"/>
      <w:r>
        <w:t xml:space="preserve"> ?</w:t>
      </w:r>
      <w:proofErr w:type="gramEnd"/>
    </w:p>
    <w:p w14:paraId="1836D74F" w14:textId="77777777" w:rsidR="00B064DC" w:rsidRPr="00393C31" w:rsidRDefault="00000000">
      <w:pPr>
        <w:pStyle w:val="Listepuces"/>
        <w:rPr>
          <w:lang w:val="fr-FR"/>
        </w:rPr>
      </w:pPr>
      <w:r w:rsidRPr="00393C31">
        <w:rPr>
          <w:lang w:val="fr-FR"/>
        </w:rPr>
        <w:t>Les sports ont des unités et des variances très différentes</w:t>
      </w:r>
    </w:p>
    <w:p w14:paraId="0AEEA687" w14:textId="77777777" w:rsidR="00B064DC" w:rsidRPr="00393C31" w:rsidRDefault="00000000">
      <w:pPr>
        <w:pStyle w:val="Listepuces"/>
        <w:rPr>
          <w:lang w:val="fr-FR"/>
        </w:rPr>
      </w:pPr>
      <w:r w:rsidRPr="00393C31">
        <w:rPr>
          <w:lang w:val="fr-FR"/>
        </w:rPr>
        <w:t>On utilise la matrice de corrélation R au lieu de la covariance</w:t>
      </w:r>
    </w:p>
    <w:p w14:paraId="79ACE83C" w14:textId="0405A1D6" w:rsidR="00B064DC" w:rsidRPr="00393C31" w:rsidRDefault="00000000" w:rsidP="00393C31">
      <w:pPr>
        <w:pStyle w:val="Listepuces"/>
        <w:rPr>
          <w:lang w:val="fr-FR"/>
        </w:rPr>
      </w:pPr>
      <w:r w:rsidRPr="00393C31">
        <w:rPr>
          <w:lang w:val="fr-FR"/>
        </w:rPr>
        <w:t>Toutes les variables sont mises à la même échelle (centrées-réduites)</w:t>
      </w:r>
    </w:p>
    <w:p w14:paraId="79564120" w14:textId="77777777" w:rsidR="00B064DC" w:rsidRPr="00393C31" w:rsidRDefault="00000000">
      <w:pPr>
        <w:pStyle w:val="Titre1"/>
        <w:rPr>
          <w:lang w:val="fr-FR"/>
        </w:rPr>
      </w:pPr>
      <w:r w:rsidRPr="00393C31">
        <w:rPr>
          <w:lang w:val="fr-FR"/>
        </w:rPr>
        <w:t>PRÉPARATION (Commandes de base)</w:t>
      </w:r>
    </w:p>
    <w:p w14:paraId="7D0D739D" w14:textId="77777777" w:rsidR="00B064DC" w:rsidRPr="00393C31" w:rsidRDefault="00000000">
      <w:pPr>
        <w:pStyle w:val="Titre2"/>
        <w:rPr>
          <w:lang w:val="fr-FR"/>
        </w:rPr>
      </w:pPr>
      <w:r w:rsidRPr="00393C31">
        <w:rPr>
          <w:lang w:val="fr-FR"/>
        </w:rPr>
        <w:t>Données</w:t>
      </w:r>
    </w:p>
    <w:p w14:paraId="08194C25" w14:textId="77777777" w:rsidR="00B064DC" w:rsidRPr="00393C31" w:rsidRDefault="00000000">
      <w:pPr>
        <w:rPr>
          <w:lang w:val="fr-FR"/>
        </w:rPr>
      </w:pPr>
      <w:proofErr w:type="gramStart"/>
      <w:r w:rsidRPr="00393C31">
        <w:rPr>
          <w:lang w:val="fr-FR"/>
        </w:rPr>
        <w:t>import</w:t>
      </w:r>
      <w:proofErr w:type="gramEnd"/>
      <w:r w:rsidRPr="00393C31">
        <w:rPr>
          <w:lang w:val="fr-FR"/>
        </w:rPr>
        <w:t xml:space="preserve"> </w:t>
      </w:r>
      <w:proofErr w:type="spellStart"/>
      <w:r w:rsidRPr="00393C31">
        <w:rPr>
          <w:lang w:val="fr-FR"/>
        </w:rPr>
        <w:t>numpy</w:t>
      </w:r>
      <w:proofErr w:type="spellEnd"/>
      <w:r w:rsidRPr="00393C31">
        <w:rPr>
          <w:lang w:val="fr-FR"/>
        </w:rPr>
        <w:t xml:space="preserve"> as </w:t>
      </w:r>
      <w:proofErr w:type="spellStart"/>
      <w:r w:rsidRPr="00393C31">
        <w:rPr>
          <w:lang w:val="fr-FR"/>
        </w:rPr>
        <w:t>np</w:t>
      </w:r>
      <w:proofErr w:type="spellEnd"/>
      <w:r w:rsidRPr="00393C31">
        <w:rPr>
          <w:lang w:val="fr-FR"/>
        </w:rPr>
        <w:br/>
        <w:t xml:space="preserve">import </w:t>
      </w:r>
      <w:proofErr w:type="spellStart"/>
      <w:proofErr w:type="gramStart"/>
      <w:r w:rsidRPr="00393C31">
        <w:rPr>
          <w:lang w:val="fr-FR"/>
        </w:rPr>
        <w:t>matplotlib.pyplot</w:t>
      </w:r>
      <w:proofErr w:type="spellEnd"/>
      <w:proofErr w:type="gramEnd"/>
      <w:r w:rsidRPr="00393C31">
        <w:rPr>
          <w:lang w:val="fr-FR"/>
        </w:rPr>
        <w:t xml:space="preserve"> as </w:t>
      </w:r>
      <w:proofErr w:type="spellStart"/>
      <w:r w:rsidRPr="00393C31">
        <w:rPr>
          <w:lang w:val="fr-FR"/>
        </w:rPr>
        <w:t>plt</w:t>
      </w:r>
      <w:proofErr w:type="spellEnd"/>
      <w:r w:rsidRPr="00393C31">
        <w:rPr>
          <w:lang w:val="fr-FR"/>
        </w:rPr>
        <w:br/>
      </w:r>
      <w:r w:rsidRPr="00393C31">
        <w:rPr>
          <w:lang w:val="fr-FR"/>
        </w:rPr>
        <w:br/>
        <w:t xml:space="preserve">X = </w:t>
      </w:r>
      <w:proofErr w:type="spellStart"/>
      <w:proofErr w:type="gramStart"/>
      <w:r w:rsidRPr="00393C31">
        <w:rPr>
          <w:lang w:val="fr-FR"/>
        </w:rPr>
        <w:t>np.array</w:t>
      </w:r>
      <w:proofErr w:type="spellEnd"/>
      <w:proofErr w:type="gramEnd"/>
      <w:r w:rsidRPr="00393C31">
        <w:rPr>
          <w:lang w:val="fr-FR"/>
        </w:rPr>
        <w:t>(</w:t>
      </w:r>
      <w:proofErr w:type="gramStart"/>
      <w:r w:rsidRPr="00393C31">
        <w:rPr>
          <w:lang w:val="fr-FR"/>
        </w:rPr>
        <w:t>[...])  #</w:t>
      </w:r>
      <w:proofErr w:type="gramEnd"/>
      <w:r w:rsidRPr="00393C31">
        <w:rPr>
          <w:lang w:val="fr-FR"/>
        </w:rPr>
        <w:t xml:space="preserve"> 20 villes × 6 sports</w:t>
      </w:r>
      <w:r w:rsidRPr="00393C31">
        <w:rPr>
          <w:lang w:val="fr-FR"/>
        </w:rPr>
        <w:br/>
        <w:t>villes = [</w:t>
      </w:r>
      <w:proofErr w:type="spellStart"/>
      <w:r w:rsidRPr="00393C31">
        <w:rPr>
          <w:lang w:val="fr-FR"/>
        </w:rPr>
        <w:t>f'V</w:t>
      </w:r>
      <w:proofErr w:type="spellEnd"/>
      <w:r w:rsidRPr="00393C31">
        <w:rPr>
          <w:lang w:val="fr-FR"/>
        </w:rPr>
        <w:t xml:space="preserve">{i+1}' for i in </w:t>
      </w:r>
      <w:proofErr w:type="gramStart"/>
      <w:r w:rsidRPr="00393C31">
        <w:rPr>
          <w:lang w:val="fr-FR"/>
        </w:rPr>
        <w:t>range(</w:t>
      </w:r>
      <w:proofErr w:type="gramEnd"/>
      <w:r w:rsidRPr="00393C31">
        <w:rPr>
          <w:lang w:val="fr-FR"/>
        </w:rPr>
        <w:t>20)]</w:t>
      </w:r>
      <w:r w:rsidRPr="00393C31">
        <w:rPr>
          <w:lang w:val="fr-FR"/>
        </w:rPr>
        <w:br/>
        <w:t>sports = ['Hand', 'Basket', 'Tennis', 'Gym', 'Nata', 'Foot']</w:t>
      </w:r>
      <w:r w:rsidRPr="00393C31">
        <w:rPr>
          <w:lang w:val="fr-FR"/>
        </w:rPr>
        <w:br/>
      </w:r>
      <w:r w:rsidRPr="00393C31">
        <w:rPr>
          <w:lang w:val="fr-FR"/>
        </w:rPr>
        <w:br/>
      </w:r>
      <w:proofErr w:type="spellStart"/>
      <w:r w:rsidRPr="00393C31">
        <w:rPr>
          <w:lang w:val="fr-FR"/>
        </w:rPr>
        <w:t>print</w:t>
      </w:r>
      <w:proofErr w:type="spellEnd"/>
      <w:r w:rsidRPr="00393C31">
        <w:rPr>
          <w:lang w:val="fr-FR"/>
        </w:rPr>
        <w:t>(X</w:t>
      </w:r>
      <w:proofErr w:type="gramStart"/>
      <w:r w:rsidRPr="00393C31">
        <w:rPr>
          <w:lang w:val="fr-FR"/>
        </w:rPr>
        <w:t>)  #</w:t>
      </w:r>
      <w:proofErr w:type="gramEnd"/>
      <w:r w:rsidRPr="00393C31">
        <w:rPr>
          <w:lang w:val="fr-FR"/>
        </w:rPr>
        <w:t xml:space="preserve"> affichage simple de la matrice</w:t>
      </w:r>
    </w:p>
    <w:p w14:paraId="4D8ACF87" w14:textId="77777777" w:rsidR="00B064DC" w:rsidRPr="00393C31" w:rsidRDefault="00000000">
      <w:pPr>
        <w:pStyle w:val="Titre2"/>
        <w:rPr>
          <w:lang w:val="fr-FR"/>
        </w:rPr>
      </w:pPr>
      <w:r w:rsidRPr="00393C31">
        <w:rPr>
          <w:lang w:val="fr-FR"/>
        </w:rPr>
        <w:t>Centrage-réduction</w:t>
      </w:r>
    </w:p>
    <w:p w14:paraId="61484EB3" w14:textId="77777777" w:rsidR="00B064DC" w:rsidRPr="00393C31" w:rsidRDefault="00000000">
      <w:pPr>
        <w:rPr>
          <w:lang w:val="fr-FR"/>
        </w:rPr>
      </w:pPr>
      <w:proofErr w:type="gramStart"/>
      <w:r w:rsidRPr="00393C31">
        <w:rPr>
          <w:lang w:val="fr-FR"/>
        </w:rPr>
        <w:t>moyennes</w:t>
      </w:r>
      <w:proofErr w:type="gramEnd"/>
      <w:r w:rsidRPr="00393C31">
        <w:rPr>
          <w:lang w:val="fr-FR"/>
        </w:rPr>
        <w:t xml:space="preserve"> = </w:t>
      </w:r>
      <w:proofErr w:type="spellStart"/>
      <w:proofErr w:type="gramStart"/>
      <w:r w:rsidRPr="00393C31">
        <w:rPr>
          <w:lang w:val="fr-FR"/>
        </w:rPr>
        <w:t>np.mean</w:t>
      </w:r>
      <w:proofErr w:type="spellEnd"/>
      <w:proofErr w:type="gramEnd"/>
      <w:r w:rsidRPr="00393C31">
        <w:rPr>
          <w:lang w:val="fr-FR"/>
        </w:rPr>
        <w:t>(X, axis=0)</w:t>
      </w:r>
      <w:r w:rsidRPr="00393C31">
        <w:rPr>
          <w:lang w:val="fr-FR"/>
        </w:rPr>
        <w:br/>
      </w:r>
      <w:proofErr w:type="spellStart"/>
      <w:r w:rsidRPr="00393C31">
        <w:rPr>
          <w:lang w:val="fr-FR"/>
        </w:rPr>
        <w:t>ecarts_types</w:t>
      </w:r>
      <w:proofErr w:type="spellEnd"/>
      <w:r w:rsidRPr="00393C31">
        <w:rPr>
          <w:lang w:val="fr-FR"/>
        </w:rPr>
        <w:t xml:space="preserve"> = </w:t>
      </w:r>
      <w:proofErr w:type="spellStart"/>
      <w:proofErr w:type="gramStart"/>
      <w:r w:rsidRPr="00393C31">
        <w:rPr>
          <w:lang w:val="fr-FR"/>
        </w:rPr>
        <w:t>np.std</w:t>
      </w:r>
      <w:proofErr w:type="spellEnd"/>
      <w:r w:rsidRPr="00393C31">
        <w:rPr>
          <w:lang w:val="fr-FR"/>
        </w:rPr>
        <w:t>(</w:t>
      </w:r>
      <w:proofErr w:type="gramEnd"/>
      <w:r w:rsidRPr="00393C31">
        <w:rPr>
          <w:lang w:val="fr-FR"/>
        </w:rPr>
        <w:t xml:space="preserve">X, axis=0, </w:t>
      </w:r>
      <w:proofErr w:type="spellStart"/>
      <w:r w:rsidRPr="00393C31">
        <w:rPr>
          <w:lang w:val="fr-FR"/>
        </w:rPr>
        <w:t>ddof</w:t>
      </w:r>
      <w:proofErr w:type="spellEnd"/>
      <w:r w:rsidRPr="00393C31">
        <w:rPr>
          <w:lang w:val="fr-FR"/>
        </w:rPr>
        <w:t>=0)</w:t>
      </w:r>
      <w:r w:rsidRPr="00393C31">
        <w:rPr>
          <w:lang w:val="fr-FR"/>
        </w:rPr>
        <w:br/>
        <w:t xml:space="preserve">Z = (X - moyennes) / </w:t>
      </w:r>
      <w:proofErr w:type="spellStart"/>
      <w:r w:rsidRPr="00393C31">
        <w:rPr>
          <w:lang w:val="fr-FR"/>
        </w:rPr>
        <w:t>ecarts_types</w:t>
      </w:r>
      <w:proofErr w:type="spellEnd"/>
      <w:r w:rsidRPr="00393C31">
        <w:rPr>
          <w:lang w:val="fr-FR"/>
        </w:rPr>
        <w:br/>
      </w:r>
      <w:r w:rsidRPr="00393C31">
        <w:rPr>
          <w:lang w:val="fr-FR"/>
        </w:rPr>
        <w:br/>
      </w:r>
      <w:proofErr w:type="spellStart"/>
      <w:proofErr w:type="gramStart"/>
      <w:r w:rsidRPr="00393C31">
        <w:rPr>
          <w:lang w:val="fr-FR"/>
        </w:rPr>
        <w:t>print</w:t>
      </w:r>
      <w:proofErr w:type="spellEnd"/>
      <w:r w:rsidRPr="00393C31">
        <w:rPr>
          <w:lang w:val="fr-FR"/>
        </w:rPr>
        <w:t>(</w:t>
      </w:r>
      <w:proofErr w:type="gramEnd"/>
      <w:r w:rsidRPr="00393C31">
        <w:rPr>
          <w:lang w:val="fr-FR"/>
        </w:rPr>
        <w:t>"Matrice centrée-réduite Z :")</w:t>
      </w:r>
      <w:r w:rsidRPr="00393C31">
        <w:rPr>
          <w:lang w:val="fr-FR"/>
        </w:rPr>
        <w:br/>
      </w:r>
      <w:proofErr w:type="spellStart"/>
      <w:r w:rsidRPr="00393C31">
        <w:rPr>
          <w:lang w:val="fr-FR"/>
        </w:rPr>
        <w:t>print</w:t>
      </w:r>
      <w:proofErr w:type="spellEnd"/>
      <w:r w:rsidRPr="00393C31">
        <w:rPr>
          <w:lang w:val="fr-FR"/>
        </w:rPr>
        <w:t>(Z)</w:t>
      </w:r>
    </w:p>
    <w:p w14:paraId="2E000F02" w14:textId="77777777" w:rsidR="00B064DC" w:rsidRPr="00393C31" w:rsidRDefault="00000000">
      <w:pPr>
        <w:rPr>
          <w:lang w:val="fr-FR"/>
        </w:rPr>
      </w:pPr>
      <w:r w:rsidRPr="00393C31">
        <w:rPr>
          <w:lang w:val="fr-FR"/>
        </w:rPr>
        <w:t>Pourquoi ? Mettre toutes les variables à moyenne 0 et variance 1.</w:t>
      </w:r>
    </w:p>
    <w:p w14:paraId="534C7B5E" w14:textId="77777777" w:rsidR="00B064DC" w:rsidRPr="00393C31" w:rsidRDefault="00000000">
      <w:pPr>
        <w:pStyle w:val="Titre2"/>
        <w:rPr>
          <w:lang w:val="fr-FR"/>
        </w:rPr>
      </w:pPr>
      <w:r w:rsidRPr="00393C31">
        <w:rPr>
          <w:lang w:val="fr-FR"/>
        </w:rPr>
        <w:t>Matrice de corrélation</w:t>
      </w:r>
    </w:p>
    <w:p w14:paraId="3825B577" w14:textId="77777777" w:rsidR="00B064DC" w:rsidRPr="00393C31" w:rsidRDefault="00000000">
      <w:pPr>
        <w:rPr>
          <w:lang w:val="fr-FR"/>
        </w:rPr>
      </w:pPr>
      <w:proofErr w:type="gramStart"/>
      <w:r w:rsidRPr="00393C31">
        <w:rPr>
          <w:lang w:val="fr-FR"/>
        </w:rPr>
        <w:t>n</w:t>
      </w:r>
      <w:proofErr w:type="gramEnd"/>
      <w:r w:rsidRPr="00393C31">
        <w:rPr>
          <w:lang w:val="fr-FR"/>
        </w:rPr>
        <w:t xml:space="preserve">, p = </w:t>
      </w:r>
      <w:proofErr w:type="spellStart"/>
      <w:proofErr w:type="gramStart"/>
      <w:r w:rsidRPr="00393C31">
        <w:rPr>
          <w:lang w:val="fr-FR"/>
        </w:rPr>
        <w:t>X.shape</w:t>
      </w:r>
      <w:proofErr w:type="spellEnd"/>
      <w:proofErr w:type="gramEnd"/>
      <w:r w:rsidRPr="00393C31">
        <w:rPr>
          <w:lang w:val="fr-FR"/>
        </w:rPr>
        <w:br/>
        <w:t>R = (1/(n-1)) * Z.T @ Z</w:t>
      </w:r>
      <w:r w:rsidRPr="00393C31">
        <w:rPr>
          <w:lang w:val="fr-FR"/>
        </w:rPr>
        <w:br/>
      </w:r>
      <w:r w:rsidRPr="00393C31">
        <w:rPr>
          <w:lang w:val="fr-FR"/>
        </w:rPr>
        <w:br/>
      </w:r>
      <w:proofErr w:type="spellStart"/>
      <w:proofErr w:type="gramStart"/>
      <w:r w:rsidRPr="00393C31">
        <w:rPr>
          <w:lang w:val="fr-FR"/>
        </w:rPr>
        <w:t>print</w:t>
      </w:r>
      <w:proofErr w:type="spellEnd"/>
      <w:r w:rsidRPr="00393C31">
        <w:rPr>
          <w:lang w:val="fr-FR"/>
        </w:rPr>
        <w:t>(</w:t>
      </w:r>
      <w:proofErr w:type="gramEnd"/>
      <w:r w:rsidRPr="00393C31">
        <w:rPr>
          <w:lang w:val="fr-FR"/>
        </w:rPr>
        <w:t>"Matrice de corrélation R :")</w:t>
      </w:r>
      <w:r w:rsidRPr="00393C31">
        <w:rPr>
          <w:lang w:val="fr-FR"/>
        </w:rPr>
        <w:br/>
      </w:r>
      <w:proofErr w:type="spellStart"/>
      <w:r w:rsidRPr="00393C31">
        <w:rPr>
          <w:lang w:val="fr-FR"/>
        </w:rPr>
        <w:t>print</w:t>
      </w:r>
      <w:proofErr w:type="spellEnd"/>
      <w:r w:rsidRPr="00393C31">
        <w:rPr>
          <w:lang w:val="fr-FR"/>
        </w:rPr>
        <w:t>(R)</w:t>
      </w:r>
    </w:p>
    <w:p w14:paraId="19AF7AC9" w14:textId="77777777" w:rsidR="00B064DC" w:rsidRPr="00393C31" w:rsidRDefault="00000000">
      <w:pPr>
        <w:rPr>
          <w:lang w:val="fr-FR"/>
        </w:rPr>
      </w:pPr>
      <w:r w:rsidRPr="00393C31">
        <w:rPr>
          <w:lang w:val="fr-FR"/>
        </w:rPr>
        <w:t>Pourquoi corrélation ? Mesure la relation linéaire entre sports (valeurs entre -1 et 1).</w:t>
      </w:r>
    </w:p>
    <w:p w14:paraId="7C0641B7" w14:textId="77777777" w:rsidR="00B064DC" w:rsidRPr="00393C31" w:rsidRDefault="00000000">
      <w:pPr>
        <w:rPr>
          <w:lang w:val="fr-FR"/>
        </w:rPr>
      </w:pPr>
      <w:r w:rsidRPr="00393C31">
        <w:rPr>
          <w:lang w:val="fr-FR"/>
        </w:rPr>
        <w:br w:type="page"/>
      </w:r>
    </w:p>
    <w:p w14:paraId="1713FB60" w14:textId="77777777" w:rsidR="00B064DC" w:rsidRPr="00393C31" w:rsidRDefault="00000000">
      <w:pPr>
        <w:pStyle w:val="Titre1"/>
        <w:rPr>
          <w:lang w:val="fr-FR"/>
        </w:rPr>
      </w:pPr>
      <w:r w:rsidRPr="00393C31">
        <w:rPr>
          <w:lang w:val="fr-FR"/>
        </w:rPr>
        <w:lastRenderedPageBreak/>
        <w:t>Q1 : VALEURS PROPRES ET VECTEURS PROPRES</w:t>
      </w:r>
    </w:p>
    <w:p w14:paraId="749F48F2" w14:textId="77777777" w:rsidR="00B064DC" w:rsidRPr="00393C31" w:rsidRDefault="00000000">
      <w:pPr>
        <w:pStyle w:val="Titre2"/>
        <w:rPr>
          <w:lang w:val="fr-FR"/>
        </w:rPr>
      </w:pPr>
      <w:r w:rsidRPr="00393C31">
        <w:rPr>
          <w:lang w:val="fr-FR"/>
        </w:rPr>
        <w:t>Commandes</w:t>
      </w:r>
    </w:p>
    <w:p w14:paraId="1DBE5929" w14:textId="77777777" w:rsidR="00B064DC" w:rsidRPr="00393C31" w:rsidRDefault="00000000">
      <w:pPr>
        <w:rPr>
          <w:lang w:val="fr-FR"/>
        </w:rPr>
      </w:pPr>
      <w:proofErr w:type="spellStart"/>
      <w:proofErr w:type="gramStart"/>
      <w:r w:rsidRPr="00393C31">
        <w:rPr>
          <w:lang w:val="fr-FR"/>
        </w:rPr>
        <w:t>valeurs</w:t>
      </w:r>
      <w:proofErr w:type="gramEnd"/>
      <w:r w:rsidRPr="00393C31">
        <w:rPr>
          <w:lang w:val="fr-FR"/>
        </w:rPr>
        <w:t>_propres</w:t>
      </w:r>
      <w:proofErr w:type="spellEnd"/>
      <w:r w:rsidRPr="00393C31">
        <w:rPr>
          <w:lang w:val="fr-FR"/>
        </w:rPr>
        <w:t xml:space="preserve">, </w:t>
      </w:r>
      <w:proofErr w:type="spellStart"/>
      <w:r w:rsidRPr="00393C31">
        <w:rPr>
          <w:lang w:val="fr-FR"/>
        </w:rPr>
        <w:t>vecteurs_propres</w:t>
      </w:r>
      <w:proofErr w:type="spellEnd"/>
      <w:r w:rsidRPr="00393C31">
        <w:rPr>
          <w:lang w:val="fr-FR"/>
        </w:rPr>
        <w:t xml:space="preserve"> = </w:t>
      </w:r>
      <w:proofErr w:type="spellStart"/>
      <w:r w:rsidRPr="00393C31">
        <w:rPr>
          <w:lang w:val="fr-FR"/>
        </w:rPr>
        <w:t>np.linalg.eig</w:t>
      </w:r>
      <w:proofErr w:type="spellEnd"/>
      <w:r w:rsidRPr="00393C31">
        <w:rPr>
          <w:lang w:val="fr-FR"/>
        </w:rPr>
        <w:t>(R)</w:t>
      </w:r>
      <w:r w:rsidRPr="00393C31">
        <w:rPr>
          <w:lang w:val="fr-FR"/>
        </w:rPr>
        <w:br/>
      </w:r>
      <w:r w:rsidRPr="00393C31">
        <w:rPr>
          <w:lang w:val="fr-FR"/>
        </w:rPr>
        <w:br/>
        <w:t># Tri décroissant</w:t>
      </w:r>
      <w:r w:rsidRPr="00393C31">
        <w:rPr>
          <w:lang w:val="fr-FR"/>
        </w:rPr>
        <w:br/>
      </w:r>
      <w:proofErr w:type="spellStart"/>
      <w:r w:rsidRPr="00393C31">
        <w:rPr>
          <w:lang w:val="fr-FR"/>
        </w:rPr>
        <w:t>ind</w:t>
      </w:r>
      <w:proofErr w:type="spellEnd"/>
      <w:r w:rsidRPr="00393C31">
        <w:rPr>
          <w:lang w:val="fr-FR"/>
        </w:rPr>
        <w:t xml:space="preserve"> = </w:t>
      </w:r>
      <w:proofErr w:type="spellStart"/>
      <w:proofErr w:type="gramStart"/>
      <w:r w:rsidRPr="00393C31">
        <w:rPr>
          <w:lang w:val="fr-FR"/>
        </w:rPr>
        <w:t>np.argsort</w:t>
      </w:r>
      <w:proofErr w:type="spellEnd"/>
      <w:proofErr w:type="gramEnd"/>
      <w:r w:rsidRPr="00393C31">
        <w:rPr>
          <w:lang w:val="fr-FR"/>
        </w:rPr>
        <w:t>(</w:t>
      </w:r>
      <w:proofErr w:type="spellStart"/>
      <w:r w:rsidRPr="00393C31">
        <w:rPr>
          <w:lang w:val="fr-FR"/>
        </w:rPr>
        <w:t>valeurs_</w:t>
      </w:r>
      <w:proofErr w:type="gramStart"/>
      <w:r w:rsidRPr="00393C31">
        <w:rPr>
          <w:lang w:val="fr-FR"/>
        </w:rPr>
        <w:t>propres</w:t>
      </w:r>
      <w:proofErr w:type="spellEnd"/>
      <w:r w:rsidRPr="00393C31">
        <w:rPr>
          <w:lang w:val="fr-FR"/>
        </w:rPr>
        <w:t>)[::</w:t>
      </w:r>
      <w:proofErr w:type="gramEnd"/>
      <w:r w:rsidRPr="00393C31">
        <w:rPr>
          <w:lang w:val="fr-FR"/>
        </w:rPr>
        <w:t>-1]</w:t>
      </w:r>
      <w:r w:rsidRPr="00393C31">
        <w:rPr>
          <w:lang w:val="fr-FR"/>
        </w:rPr>
        <w:br/>
      </w:r>
      <w:proofErr w:type="spellStart"/>
      <w:r w:rsidRPr="00393C31">
        <w:rPr>
          <w:lang w:val="fr-FR"/>
        </w:rPr>
        <w:t>valeurs_propres</w:t>
      </w:r>
      <w:proofErr w:type="spellEnd"/>
      <w:r w:rsidRPr="00393C31">
        <w:rPr>
          <w:lang w:val="fr-FR"/>
        </w:rPr>
        <w:t xml:space="preserve"> = </w:t>
      </w:r>
      <w:proofErr w:type="spellStart"/>
      <w:r w:rsidRPr="00393C31">
        <w:rPr>
          <w:lang w:val="fr-FR"/>
        </w:rPr>
        <w:t>valeurs_propres</w:t>
      </w:r>
      <w:proofErr w:type="spellEnd"/>
      <w:r w:rsidRPr="00393C31">
        <w:rPr>
          <w:lang w:val="fr-FR"/>
        </w:rPr>
        <w:t>[</w:t>
      </w:r>
      <w:proofErr w:type="spellStart"/>
      <w:r w:rsidRPr="00393C31">
        <w:rPr>
          <w:lang w:val="fr-FR"/>
        </w:rPr>
        <w:t>ind</w:t>
      </w:r>
      <w:proofErr w:type="spellEnd"/>
      <w:r w:rsidRPr="00393C31">
        <w:rPr>
          <w:lang w:val="fr-FR"/>
        </w:rPr>
        <w:t>]</w:t>
      </w:r>
      <w:r w:rsidRPr="00393C31">
        <w:rPr>
          <w:lang w:val="fr-FR"/>
        </w:rPr>
        <w:br/>
      </w:r>
      <w:proofErr w:type="spellStart"/>
      <w:r w:rsidRPr="00393C31">
        <w:rPr>
          <w:lang w:val="fr-FR"/>
        </w:rPr>
        <w:t>vecteurs_propres</w:t>
      </w:r>
      <w:proofErr w:type="spellEnd"/>
      <w:r w:rsidRPr="00393C31">
        <w:rPr>
          <w:lang w:val="fr-FR"/>
        </w:rPr>
        <w:t xml:space="preserve"> = </w:t>
      </w:r>
      <w:proofErr w:type="spellStart"/>
      <w:r w:rsidRPr="00393C31">
        <w:rPr>
          <w:lang w:val="fr-FR"/>
        </w:rPr>
        <w:t>vecteurs_propres</w:t>
      </w:r>
      <w:proofErr w:type="spellEnd"/>
      <w:proofErr w:type="gramStart"/>
      <w:r w:rsidRPr="00393C31">
        <w:rPr>
          <w:lang w:val="fr-FR"/>
        </w:rPr>
        <w:t>[:,</w:t>
      </w:r>
      <w:proofErr w:type="gramEnd"/>
      <w:r w:rsidRPr="00393C31">
        <w:rPr>
          <w:lang w:val="fr-FR"/>
        </w:rPr>
        <w:t xml:space="preserve"> </w:t>
      </w:r>
      <w:proofErr w:type="spellStart"/>
      <w:r w:rsidRPr="00393C31">
        <w:rPr>
          <w:lang w:val="fr-FR"/>
        </w:rPr>
        <w:t>ind</w:t>
      </w:r>
      <w:proofErr w:type="spellEnd"/>
      <w:r w:rsidRPr="00393C31">
        <w:rPr>
          <w:lang w:val="fr-FR"/>
        </w:rPr>
        <w:t>]</w:t>
      </w:r>
      <w:r w:rsidRPr="00393C31">
        <w:rPr>
          <w:lang w:val="fr-FR"/>
        </w:rPr>
        <w:br/>
      </w:r>
      <w:r w:rsidRPr="00393C31">
        <w:rPr>
          <w:lang w:val="fr-FR"/>
        </w:rPr>
        <w:br/>
      </w:r>
      <w:proofErr w:type="spellStart"/>
      <w:proofErr w:type="gramStart"/>
      <w:r w:rsidRPr="00393C31">
        <w:rPr>
          <w:lang w:val="fr-FR"/>
        </w:rPr>
        <w:t>print</w:t>
      </w:r>
      <w:proofErr w:type="spellEnd"/>
      <w:r w:rsidRPr="00393C31">
        <w:rPr>
          <w:lang w:val="fr-FR"/>
        </w:rPr>
        <w:t>(</w:t>
      </w:r>
      <w:proofErr w:type="gramEnd"/>
      <w:r w:rsidRPr="00393C31">
        <w:rPr>
          <w:lang w:val="fr-FR"/>
        </w:rPr>
        <w:t>"Valeurs propres :")</w:t>
      </w:r>
      <w:r w:rsidRPr="00393C31">
        <w:rPr>
          <w:lang w:val="fr-FR"/>
        </w:rPr>
        <w:br/>
      </w:r>
      <w:proofErr w:type="spellStart"/>
      <w:r w:rsidRPr="00393C31">
        <w:rPr>
          <w:lang w:val="fr-FR"/>
        </w:rPr>
        <w:t>print</w:t>
      </w:r>
      <w:proofErr w:type="spellEnd"/>
      <w:r w:rsidRPr="00393C31">
        <w:rPr>
          <w:lang w:val="fr-FR"/>
        </w:rPr>
        <w:t>(</w:t>
      </w:r>
      <w:proofErr w:type="spellStart"/>
      <w:r w:rsidRPr="00393C31">
        <w:rPr>
          <w:lang w:val="fr-FR"/>
        </w:rPr>
        <w:t>valeurs_propres</w:t>
      </w:r>
      <w:proofErr w:type="spellEnd"/>
      <w:r w:rsidRPr="00393C31">
        <w:rPr>
          <w:lang w:val="fr-FR"/>
        </w:rPr>
        <w:t>)</w:t>
      </w:r>
      <w:r w:rsidRPr="00393C31">
        <w:rPr>
          <w:lang w:val="fr-FR"/>
        </w:rPr>
        <w:br/>
      </w:r>
      <w:r w:rsidRPr="00393C31">
        <w:rPr>
          <w:lang w:val="fr-FR"/>
        </w:rPr>
        <w:br/>
      </w:r>
      <w:proofErr w:type="spellStart"/>
      <w:proofErr w:type="gramStart"/>
      <w:r w:rsidRPr="00393C31">
        <w:rPr>
          <w:lang w:val="fr-FR"/>
        </w:rPr>
        <w:t>print</w:t>
      </w:r>
      <w:proofErr w:type="spellEnd"/>
      <w:r w:rsidRPr="00393C31">
        <w:rPr>
          <w:lang w:val="fr-FR"/>
        </w:rPr>
        <w:t>(</w:t>
      </w:r>
      <w:proofErr w:type="gramEnd"/>
      <w:r w:rsidRPr="00393C31">
        <w:rPr>
          <w:lang w:val="fr-FR"/>
        </w:rPr>
        <w:t>"\</w:t>
      </w:r>
      <w:proofErr w:type="spellStart"/>
      <w:r w:rsidRPr="00393C31">
        <w:rPr>
          <w:lang w:val="fr-FR"/>
        </w:rPr>
        <w:t>nVecteurs</w:t>
      </w:r>
      <w:proofErr w:type="spellEnd"/>
      <w:r w:rsidRPr="00393C31">
        <w:rPr>
          <w:lang w:val="fr-FR"/>
        </w:rPr>
        <w:t xml:space="preserve"> propres :")</w:t>
      </w:r>
      <w:r w:rsidRPr="00393C31">
        <w:rPr>
          <w:lang w:val="fr-FR"/>
        </w:rPr>
        <w:br/>
      </w:r>
      <w:proofErr w:type="spellStart"/>
      <w:r w:rsidRPr="00393C31">
        <w:rPr>
          <w:lang w:val="fr-FR"/>
        </w:rPr>
        <w:t>print</w:t>
      </w:r>
      <w:proofErr w:type="spellEnd"/>
      <w:r w:rsidRPr="00393C31">
        <w:rPr>
          <w:lang w:val="fr-FR"/>
        </w:rPr>
        <w:t>(</w:t>
      </w:r>
      <w:proofErr w:type="spellStart"/>
      <w:r w:rsidRPr="00393C31">
        <w:rPr>
          <w:lang w:val="fr-FR"/>
        </w:rPr>
        <w:t>vecteurs_propres</w:t>
      </w:r>
      <w:proofErr w:type="spellEnd"/>
      <w:r w:rsidRPr="00393C31">
        <w:rPr>
          <w:lang w:val="fr-FR"/>
        </w:rPr>
        <w:t>)</w:t>
      </w:r>
    </w:p>
    <w:p w14:paraId="2A6F4D71" w14:textId="77777777" w:rsidR="00B064DC" w:rsidRDefault="00000000">
      <w:pPr>
        <w:pStyle w:val="Titre2"/>
      </w:pPr>
      <w:proofErr w:type="spellStart"/>
      <w:r>
        <w:t>Interprétation</w:t>
      </w:r>
      <w:proofErr w:type="spellEnd"/>
    </w:p>
    <w:p w14:paraId="0AFAAFD6" w14:textId="77777777" w:rsidR="00B064DC" w:rsidRPr="00393C31" w:rsidRDefault="00000000">
      <w:pPr>
        <w:pStyle w:val="Listepuces"/>
        <w:rPr>
          <w:lang w:val="fr-FR"/>
        </w:rPr>
      </w:pPr>
      <w:r w:rsidRPr="00393C31">
        <w:rPr>
          <w:lang w:val="fr-FR"/>
        </w:rPr>
        <w:t xml:space="preserve">Valeurs propres : </w:t>
      </w:r>
      <w:r>
        <w:t>λ</w:t>
      </w:r>
      <w:r w:rsidRPr="00393C31">
        <w:rPr>
          <w:lang w:val="fr-FR"/>
        </w:rPr>
        <w:t xml:space="preserve">1 ≈ 3.7, </w:t>
      </w:r>
      <w:r>
        <w:t>λ</w:t>
      </w:r>
      <w:r w:rsidRPr="00393C31">
        <w:rPr>
          <w:lang w:val="fr-FR"/>
        </w:rPr>
        <w:t xml:space="preserve">2 ≈ 1.5, </w:t>
      </w:r>
      <w:r>
        <w:t>λ</w:t>
      </w:r>
      <w:r w:rsidRPr="00393C31">
        <w:rPr>
          <w:lang w:val="fr-FR"/>
        </w:rPr>
        <w:t>3 ≈ 0.5, ...</w:t>
      </w:r>
    </w:p>
    <w:p w14:paraId="4E3858AB" w14:textId="77777777" w:rsidR="00B064DC" w:rsidRPr="00393C31" w:rsidRDefault="00000000">
      <w:pPr>
        <w:pStyle w:val="Listepuces"/>
        <w:rPr>
          <w:lang w:val="fr-FR"/>
        </w:rPr>
      </w:pPr>
      <w:r w:rsidRPr="00393C31">
        <w:rPr>
          <w:lang w:val="fr-FR"/>
        </w:rPr>
        <w:t xml:space="preserve">Plus </w:t>
      </w:r>
      <w:r>
        <w:t>λ</w:t>
      </w:r>
      <w:r w:rsidRPr="00393C31">
        <w:rPr>
          <w:lang w:val="fr-FR"/>
        </w:rPr>
        <w:t xml:space="preserve"> est grande, plus l'axe est important</w:t>
      </w:r>
    </w:p>
    <w:p w14:paraId="62AE6D3D" w14:textId="77777777" w:rsidR="00B064DC" w:rsidRPr="00393C31" w:rsidRDefault="00000000">
      <w:pPr>
        <w:pStyle w:val="Listepuces"/>
        <w:rPr>
          <w:lang w:val="fr-FR"/>
        </w:rPr>
      </w:pPr>
      <w:r>
        <w:t>λ</w:t>
      </w:r>
      <w:r w:rsidRPr="00393C31">
        <w:rPr>
          <w:lang w:val="fr-FR"/>
        </w:rPr>
        <w:t xml:space="preserve">1 et </w:t>
      </w:r>
      <w:r>
        <w:t>λ</w:t>
      </w:r>
      <w:r w:rsidRPr="00393C31">
        <w:rPr>
          <w:lang w:val="fr-FR"/>
        </w:rPr>
        <w:t>2 sont les plus grandes → F1 et F2 portent l'essentiel de l'information</w:t>
      </w:r>
    </w:p>
    <w:p w14:paraId="58A1A42F" w14:textId="77777777" w:rsidR="00B064DC" w:rsidRPr="00393C31" w:rsidRDefault="00000000">
      <w:pPr>
        <w:pStyle w:val="Titre2"/>
        <w:rPr>
          <w:lang w:val="fr-FR"/>
        </w:rPr>
      </w:pPr>
      <w:r w:rsidRPr="00393C31">
        <w:rPr>
          <w:lang w:val="fr-FR"/>
        </w:rPr>
        <w:t>Intérêt</w:t>
      </w:r>
    </w:p>
    <w:p w14:paraId="4C2495E9" w14:textId="77777777" w:rsidR="00B064DC" w:rsidRPr="00393C31" w:rsidRDefault="00000000">
      <w:pPr>
        <w:rPr>
          <w:lang w:val="fr-FR"/>
        </w:rPr>
      </w:pPr>
      <w:r w:rsidRPr="00393C31">
        <w:rPr>
          <w:lang w:val="fr-FR"/>
        </w:rPr>
        <w:t>Identifier les axes principaux (ceux qui expliquent le plus de variance).</w:t>
      </w:r>
    </w:p>
    <w:p w14:paraId="3297E8A2" w14:textId="77777777" w:rsidR="00B064DC" w:rsidRPr="00393C31" w:rsidRDefault="00000000">
      <w:pPr>
        <w:rPr>
          <w:lang w:val="fr-FR"/>
        </w:rPr>
      </w:pPr>
      <w:r w:rsidRPr="00393C31">
        <w:rPr>
          <w:b/>
          <w:lang w:val="fr-FR"/>
        </w:rPr>
        <w:t xml:space="preserve">Matrice utilisée : </w:t>
      </w:r>
      <w:r w:rsidRPr="00393C31">
        <w:rPr>
          <w:lang w:val="fr-FR"/>
        </w:rPr>
        <w:t>R (matrice de corrélation 6×6)</w:t>
      </w:r>
    </w:p>
    <w:p w14:paraId="6E95A6A3" w14:textId="77777777" w:rsidR="00B064DC" w:rsidRPr="00393C31" w:rsidRDefault="00000000">
      <w:pPr>
        <w:pStyle w:val="Titre1"/>
        <w:rPr>
          <w:lang w:val="fr-FR"/>
        </w:rPr>
      </w:pPr>
      <w:r w:rsidRPr="00393C31">
        <w:rPr>
          <w:lang w:val="fr-FR"/>
        </w:rPr>
        <w:t>Q2 : VÉRIFIER UN VECTEUR PROPRE</w:t>
      </w:r>
    </w:p>
    <w:p w14:paraId="7E26BF89" w14:textId="77777777" w:rsidR="00B064DC" w:rsidRPr="00393C31" w:rsidRDefault="00000000">
      <w:pPr>
        <w:pStyle w:val="Titre2"/>
        <w:rPr>
          <w:lang w:val="fr-FR"/>
        </w:rPr>
      </w:pPr>
      <w:r w:rsidRPr="00393C31">
        <w:rPr>
          <w:lang w:val="fr-FR"/>
        </w:rPr>
        <w:t>Commandes</w:t>
      </w:r>
    </w:p>
    <w:p w14:paraId="2F8EE295" w14:textId="77777777" w:rsidR="00B064DC" w:rsidRPr="00393C31" w:rsidRDefault="00000000">
      <w:pPr>
        <w:rPr>
          <w:lang w:val="fr-FR"/>
        </w:rPr>
      </w:pPr>
      <w:proofErr w:type="spellStart"/>
      <w:proofErr w:type="gramStart"/>
      <w:r w:rsidRPr="00393C31">
        <w:rPr>
          <w:lang w:val="fr-FR"/>
        </w:rPr>
        <w:t>def</w:t>
      </w:r>
      <w:proofErr w:type="spellEnd"/>
      <w:proofErr w:type="gramEnd"/>
      <w:r w:rsidRPr="00393C31">
        <w:rPr>
          <w:lang w:val="fr-FR"/>
        </w:rPr>
        <w:t xml:space="preserve"> </w:t>
      </w:r>
      <w:proofErr w:type="spellStart"/>
      <w:r w:rsidRPr="00393C31">
        <w:rPr>
          <w:lang w:val="fr-FR"/>
        </w:rPr>
        <w:t>est_vecteur_</w:t>
      </w:r>
      <w:proofErr w:type="gramStart"/>
      <w:r w:rsidRPr="00393C31">
        <w:rPr>
          <w:lang w:val="fr-FR"/>
        </w:rPr>
        <w:t>propre</w:t>
      </w:r>
      <w:proofErr w:type="spellEnd"/>
      <w:r w:rsidRPr="00393C31">
        <w:rPr>
          <w:lang w:val="fr-FR"/>
        </w:rPr>
        <w:t>(</w:t>
      </w:r>
      <w:proofErr w:type="gramEnd"/>
      <w:r w:rsidRPr="00393C31">
        <w:rPr>
          <w:lang w:val="fr-FR"/>
        </w:rPr>
        <w:t xml:space="preserve">A, v, </w:t>
      </w:r>
      <w:proofErr w:type="spellStart"/>
      <w:r w:rsidRPr="00393C31">
        <w:rPr>
          <w:lang w:val="fr-FR"/>
        </w:rPr>
        <w:t>lam</w:t>
      </w:r>
      <w:proofErr w:type="spellEnd"/>
      <w:r w:rsidRPr="00393C31">
        <w:rPr>
          <w:lang w:val="fr-FR"/>
        </w:rPr>
        <w:t xml:space="preserve">, </w:t>
      </w:r>
      <w:proofErr w:type="spellStart"/>
      <w:r w:rsidRPr="00393C31">
        <w:rPr>
          <w:lang w:val="fr-FR"/>
        </w:rPr>
        <w:t>eps</w:t>
      </w:r>
      <w:proofErr w:type="spellEnd"/>
      <w:r w:rsidRPr="00393C31">
        <w:rPr>
          <w:lang w:val="fr-FR"/>
        </w:rPr>
        <w:t>=1e-6</w:t>
      </w:r>
      <w:proofErr w:type="gramStart"/>
      <w:r w:rsidRPr="00393C31">
        <w:rPr>
          <w:lang w:val="fr-FR"/>
        </w:rPr>
        <w:t>):</w:t>
      </w:r>
      <w:proofErr w:type="gramEnd"/>
      <w:r w:rsidRPr="00393C31">
        <w:rPr>
          <w:lang w:val="fr-FR"/>
        </w:rPr>
        <w:br/>
        <w:t xml:space="preserve">    diff = A @ v - </w:t>
      </w:r>
      <w:proofErr w:type="spellStart"/>
      <w:r w:rsidRPr="00393C31">
        <w:rPr>
          <w:lang w:val="fr-FR"/>
        </w:rPr>
        <w:t>lam</w:t>
      </w:r>
      <w:proofErr w:type="spellEnd"/>
      <w:r w:rsidRPr="00393C31">
        <w:rPr>
          <w:lang w:val="fr-FR"/>
        </w:rPr>
        <w:t xml:space="preserve"> * v</w:t>
      </w:r>
      <w:r w:rsidRPr="00393C31">
        <w:rPr>
          <w:lang w:val="fr-FR"/>
        </w:rPr>
        <w:br/>
        <w:t xml:space="preserve">    return </w:t>
      </w:r>
      <w:proofErr w:type="spellStart"/>
      <w:proofErr w:type="gramStart"/>
      <w:r w:rsidRPr="00393C31">
        <w:rPr>
          <w:lang w:val="fr-FR"/>
        </w:rPr>
        <w:t>np.linalg</w:t>
      </w:r>
      <w:proofErr w:type="gramEnd"/>
      <w:r w:rsidRPr="00393C31">
        <w:rPr>
          <w:lang w:val="fr-FR"/>
        </w:rPr>
        <w:t>.norm</w:t>
      </w:r>
      <w:proofErr w:type="spellEnd"/>
      <w:r w:rsidRPr="00393C31">
        <w:rPr>
          <w:lang w:val="fr-FR"/>
        </w:rPr>
        <w:t xml:space="preserve">(diff) &lt; </w:t>
      </w:r>
      <w:proofErr w:type="spellStart"/>
      <w:r w:rsidRPr="00393C31">
        <w:rPr>
          <w:lang w:val="fr-FR"/>
        </w:rPr>
        <w:t>eps</w:t>
      </w:r>
      <w:proofErr w:type="spellEnd"/>
      <w:r w:rsidRPr="00393C31">
        <w:rPr>
          <w:lang w:val="fr-FR"/>
        </w:rPr>
        <w:br/>
      </w:r>
      <w:r w:rsidRPr="00393C31">
        <w:rPr>
          <w:lang w:val="fr-FR"/>
        </w:rPr>
        <w:br/>
        <w:t># Test pour F1</w:t>
      </w:r>
      <w:r w:rsidRPr="00393C31">
        <w:rPr>
          <w:lang w:val="fr-FR"/>
        </w:rPr>
        <w:br/>
        <w:t xml:space="preserve">lambda1 = </w:t>
      </w:r>
      <w:proofErr w:type="spellStart"/>
      <w:r w:rsidRPr="00393C31">
        <w:rPr>
          <w:lang w:val="fr-FR"/>
        </w:rPr>
        <w:t>valeurs_</w:t>
      </w:r>
      <w:proofErr w:type="gramStart"/>
      <w:r w:rsidRPr="00393C31">
        <w:rPr>
          <w:lang w:val="fr-FR"/>
        </w:rPr>
        <w:t>propres</w:t>
      </w:r>
      <w:proofErr w:type="spellEnd"/>
      <w:r w:rsidRPr="00393C31">
        <w:rPr>
          <w:lang w:val="fr-FR"/>
        </w:rPr>
        <w:t>[</w:t>
      </w:r>
      <w:proofErr w:type="gramEnd"/>
      <w:r w:rsidRPr="00393C31">
        <w:rPr>
          <w:lang w:val="fr-FR"/>
        </w:rPr>
        <w:t>0]</w:t>
      </w:r>
      <w:r w:rsidRPr="00393C31">
        <w:rPr>
          <w:lang w:val="fr-FR"/>
        </w:rPr>
        <w:br/>
        <w:t xml:space="preserve">v1 = </w:t>
      </w:r>
      <w:proofErr w:type="spellStart"/>
      <w:r w:rsidRPr="00393C31">
        <w:rPr>
          <w:lang w:val="fr-FR"/>
        </w:rPr>
        <w:t>vecteurs_propres</w:t>
      </w:r>
      <w:proofErr w:type="spellEnd"/>
      <w:proofErr w:type="gramStart"/>
      <w:r w:rsidRPr="00393C31">
        <w:rPr>
          <w:lang w:val="fr-FR"/>
        </w:rPr>
        <w:t>[:,</w:t>
      </w:r>
      <w:proofErr w:type="gramEnd"/>
      <w:r w:rsidRPr="00393C31">
        <w:rPr>
          <w:lang w:val="fr-FR"/>
        </w:rPr>
        <w:t xml:space="preserve"> 0]</w:t>
      </w:r>
      <w:r w:rsidRPr="00393C31">
        <w:rPr>
          <w:lang w:val="fr-FR"/>
        </w:rPr>
        <w:br/>
      </w:r>
      <w:proofErr w:type="spellStart"/>
      <w:r w:rsidRPr="00393C31">
        <w:rPr>
          <w:lang w:val="fr-FR"/>
        </w:rPr>
        <w:t>resultat</w:t>
      </w:r>
      <w:proofErr w:type="spellEnd"/>
      <w:r w:rsidRPr="00393C31">
        <w:rPr>
          <w:lang w:val="fr-FR"/>
        </w:rPr>
        <w:t xml:space="preserve"> = </w:t>
      </w:r>
      <w:proofErr w:type="spellStart"/>
      <w:r w:rsidRPr="00393C31">
        <w:rPr>
          <w:lang w:val="fr-FR"/>
        </w:rPr>
        <w:t>est_vecteur_</w:t>
      </w:r>
      <w:proofErr w:type="gramStart"/>
      <w:r w:rsidRPr="00393C31">
        <w:rPr>
          <w:lang w:val="fr-FR"/>
        </w:rPr>
        <w:t>propre</w:t>
      </w:r>
      <w:proofErr w:type="spellEnd"/>
      <w:r w:rsidRPr="00393C31">
        <w:rPr>
          <w:lang w:val="fr-FR"/>
        </w:rPr>
        <w:t>(</w:t>
      </w:r>
      <w:proofErr w:type="gramEnd"/>
      <w:r w:rsidRPr="00393C31">
        <w:rPr>
          <w:lang w:val="fr-FR"/>
        </w:rPr>
        <w:t>R, v1, lambda1)</w:t>
      </w:r>
      <w:r w:rsidRPr="00393C31">
        <w:rPr>
          <w:lang w:val="fr-FR"/>
        </w:rPr>
        <w:br/>
      </w:r>
      <w:r w:rsidRPr="00393C31">
        <w:rPr>
          <w:lang w:val="fr-FR"/>
        </w:rPr>
        <w:br/>
      </w:r>
      <w:proofErr w:type="spellStart"/>
      <w:proofErr w:type="gramStart"/>
      <w:r w:rsidRPr="00393C31">
        <w:rPr>
          <w:lang w:val="fr-FR"/>
        </w:rPr>
        <w:t>print</w:t>
      </w:r>
      <w:proofErr w:type="spellEnd"/>
      <w:r w:rsidRPr="00393C31">
        <w:rPr>
          <w:lang w:val="fr-FR"/>
        </w:rPr>
        <w:t>(</w:t>
      </w:r>
      <w:proofErr w:type="gramEnd"/>
      <w:r w:rsidRPr="00393C31">
        <w:rPr>
          <w:lang w:val="fr-FR"/>
        </w:rPr>
        <w:t>f"v1 est vecteur propre ? {</w:t>
      </w:r>
      <w:proofErr w:type="spellStart"/>
      <w:proofErr w:type="gramStart"/>
      <w:r w:rsidRPr="00393C31">
        <w:rPr>
          <w:lang w:val="fr-FR"/>
        </w:rPr>
        <w:t>resultat</w:t>
      </w:r>
      <w:proofErr w:type="spellEnd"/>
      <w:proofErr w:type="gramEnd"/>
      <w:r w:rsidRPr="00393C31">
        <w:rPr>
          <w:lang w:val="fr-FR"/>
        </w:rPr>
        <w:t>}")</w:t>
      </w:r>
      <w:r w:rsidRPr="00393C31">
        <w:rPr>
          <w:lang w:val="fr-FR"/>
        </w:rPr>
        <w:br/>
      </w:r>
      <w:proofErr w:type="spellStart"/>
      <w:proofErr w:type="gramStart"/>
      <w:r w:rsidRPr="00393C31">
        <w:rPr>
          <w:lang w:val="fr-FR"/>
        </w:rPr>
        <w:t>print</w:t>
      </w:r>
      <w:proofErr w:type="spellEnd"/>
      <w:r w:rsidRPr="00393C31">
        <w:rPr>
          <w:lang w:val="fr-FR"/>
        </w:rPr>
        <w:t>(</w:t>
      </w:r>
      <w:proofErr w:type="spellStart"/>
      <w:proofErr w:type="gramEnd"/>
      <w:r w:rsidRPr="00393C31">
        <w:rPr>
          <w:lang w:val="fr-FR"/>
        </w:rPr>
        <w:t>f"Erreur</w:t>
      </w:r>
      <w:proofErr w:type="spellEnd"/>
      <w:r w:rsidRPr="00393C31">
        <w:rPr>
          <w:lang w:val="fr-FR"/>
        </w:rPr>
        <w:t xml:space="preserve"> : {</w:t>
      </w:r>
      <w:proofErr w:type="spellStart"/>
      <w:proofErr w:type="gramStart"/>
      <w:r w:rsidRPr="00393C31">
        <w:rPr>
          <w:lang w:val="fr-FR"/>
        </w:rPr>
        <w:t>np.linalg</w:t>
      </w:r>
      <w:proofErr w:type="gramEnd"/>
      <w:r w:rsidRPr="00393C31">
        <w:rPr>
          <w:lang w:val="fr-FR"/>
        </w:rPr>
        <w:t>.</w:t>
      </w:r>
      <w:proofErr w:type="gramStart"/>
      <w:r w:rsidRPr="00393C31">
        <w:rPr>
          <w:lang w:val="fr-FR"/>
        </w:rPr>
        <w:t>norm</w:t>
      </w:r>
      <w:proofErr w:type="spellEnd"/>
      <w:r w:rsidRPr="00393C31">
        <w:rPr>
          <w:lang w:val="fr-FR"/>
        </w:rPr>
        <w:t>(</w:t>
      </w:r>
      <w:proofErr w:type="gramEnd"/>
      <w:r w:rsidRPr="00393C31">
        <w:rPr>
          <w:lang w:val="fr-FR"/>
        </w:rPr>
        <w:t>R @ v1 - lambda1 * v1</w:t>
      </w:r>
      <w:proofErr w:type="gramStart"/>
      <w:r w:rsidRPr="00393C31">
        <w:rPr>
          <w:lang w:val="fr-FR"/>
        </w:rPr>
        <w:t>):.</w:t>
      </w:r>
      <w:proofErr w:type="gramEnd"/>
      <w:r w:rsidRPr="00393C31">
        <w:rPr>
          <w:lang w:val="fr-FR"/>
        </w:rPr>
        <w:t>6e}")</w:t>
      </w:r>
    </w:p>
    <w:p w14:paraId="179732B1" w14:textId="77777777" w:rsidR="00B064DC" w:rsidRPr="00393C31" w:rsidRDefault="00000000">
      <w:pPr>
        <w:pStyle w:val="Titre2"/>
        <w:rPr>
          <w:lang w:val="fr-FR"/>
        </w:rPr>
      </w:pPr>
      <w:r w:rsidRPr="00393C31">
        <w:rPr>
          <w:lang w:val="fr-FR"/>
        </w:rPr>
        <w:t>Interprétation</w:t>
      </w:r>
    </w:p>
    <w:p w14:paraId="1E806B7F" w14:textId="77777777" w:rsidR="00B064DC" w:rsidRPr="00393C31" w:rsidRDefault="00000000">
      <w:pPr>
        <w:rPr>
          <w:lang w:val="fr-FR"/>
        </w:rPr>
      </w:pPr>
      <w:r w:rsidRPr="00393C31">
        <w:rPr>
          <w:lang w:val="fr-FR"/>
        </w:rPr>
        <w:t xml:space="preserve">Si True → la relation R v = </w:t>
      </w:r>
      <w:r>
        <w:t>λ</w:t>
      </w:r>
      <w:r w:rsidRPr="00393C31">
        <w:rPr>
          <w:lang w:val="fr-FR"/>
        </w:rPr>
        <w:t xml:space="preserve"> v est vérifiée (définition du vecteur propre)</w:t>
      </w:r>
    </w:p>
    <w:p w14:paraId="3FA8ADA5" w14:textId="77777777" w:rsidR="00B064DC" w:rsidRPr="00393C31" w:rsidRDefault="00000000">
      <w:pPr>
        <w:rPr>
          <w:lang w:val="fr-FR"/>
        </w:rPr>
      </w:pPr>
      <w:r w:rsidRPr="00393C31">
        <w:rPr>
          <w:lang w:val="fr-FR"/>
        </w:rPr>
        <w:t>Erreur très petite (≈ 10⁻¹⁵) → calcul correct</w:t>
      </w:r>
    </w:p>
    <w:p w14:paraId="451A69DC" w14:textId="77777777" w:rsidR="00B064DC" w:rsidRPr="00393C31" w:rsidRDefault="00000000">
      <w:pPr>
        <w:pStyle w:val="Titre2"/>
        <w:rPr>
          <w:lang w:val="fr-FR"/>
        </w:rPr>
      </w:pPr>
      <w:r w:rsidRPr="00393C31">
        <w:rPr>
          <w:lang w:val="fr-FR"/>
        </w:rPr>
        <w:lastRenderedPageBreak/>
        <w:t>Intérêt</w:t>
      </w:r>
    </w:p>
    <w:p w14:paraId="215BEB60" w14:textId="77777777" w:rsidR="00B064DC" w:rsidRPr="00393C31" w:rsidRDefault="00000000">
      <w:pPr>
        <w:rPr>
          <w:lang w:val="fr-FR"/>
        </w:rPr>
      </w:pPr>
      <w:r w:rsidRPr="00393C31">
        <w:rPr>
          <w:lang w:val="fr-FR"/>
        </w:rPr>
        <w:t>Vérification numérique de la qualité des résultats.</w:t>
      </w:r>
    </w:p>
    <w:p w14:paraId="5CE56399" w14:textId="77777777" w:rsidR="00B064DC" w:rsidRPr="00393C31" w:rsidRDefault="00000000">
      <w:pPr>
        <w:pStyle w:val="Titre1"/>
        <w:rPr>
          <w:lang w:val="fr-FR"/>
        </w:rPr>
      </w:pPr>
      <w:r w:rsidRPr="00393C31">
        <w:rPr>
          <w:lang w:val="fr-FR"/>
        </w:rPr>
        <w:t>Q3 : DIAGRAMME DES VALEURS PROPRES</w:t>
      </w:r>
    </w:p>
    <w:p w14:paraId="672AC696" w14:textId="77777777" w:rsidR="00B064DC" w:rsidRPr="00393C31" w:rsidRDefault="00000000">
      <w:pPr>
        <w:pStyle w:val="Titre2"/>
        <w:rPr>
          <w:lang w:val="fr-FR"/>
        </w:rPr>
      </w:pPr>
      <w:r w:rsidRPr="00393C31">
        <w:rPr>
          <w:lang w:val="fr-FR"/>
        </w:rPr>
        <w:t>Commandes</w:t>
      </w:r>
    </w:p>
    <w:p w14:paraId="6F1158CF" w14:textId="77777777" w:rsidR="00B064DC" w:rsidRPr="00393C31" w:rsidRDefault="00000000">
      <w:pPr>
        <w:rPr>
          <w:lang w:val="fr-FR"/>
        </w:rPr>
      </w:pPr>
      <w:proofErr w:type="spellStart"/>
      <w:proofErr w:type="gramStart"/>
      <w:r w:rsidRPr="00393C31">
        <w:rPr>
          <w:lang w:val="fr-FR"/>
        </w:rPr>
        <w:t>axes</w:t>
      </w:r>
      <w:proofErr w:type="gramEnd"/>
      <w:r w:rsidRPr="00393C31">
        <w:rPr>
          <w:lang w:val="fr-FR"/>
        </w:rPr>
        <w:t>_num</w:t>
      </w:r>
      <w:proofErr w:type="spellEnd"/>
      <w:r w:rsidRPr="00393C31">
        <w:rPr>
          <w:lang w:val="fr-FR"/>
        </w:rPr>
        <w:t xml:space="preserve"> = </w:t>
      </w:r>
      <w:proofErr w:type="spellStart"/>
      <w:proofErr w:type="gramStart"/>
      <w:r w:rsidRPr="00393C31">
        <w:rPr>
          <w:lang w:val="fr-FR"/>
        </w:rPr>
        <w:t>np.arange</w:t>
      </w:r>
      <w:proofErr w:type="spellEnd"/>
      <w:proofErr w:type="gramEnd"/>
      <w:r w:rsidRPr="00393C31">
        <w:rPr>
          <w:lang w:val="fr-FR"/>
        </w:rPr>
        <w:t>(1, p+1)</w:t>
      </w:r>
      <w:r w:rsidRPr="00393C31">
        <w:rPr>
          <w:lang w:val="fr-FR"/>
        </w:rPr>
        <w:br/>
      </w:r>
      <w:r w:rsidRPr="00393C31">
        <w:rPr>
          <w:lang w:val="fr-FR"/>
        </w:rPr>
        <w:br/>
      </w:r>
      <w:proofErr w:type="spellStart"/>
      <w:proofErr w:type="gramStart"/>
      <w:r w:rsidRPr="00393C31">
        <w:rPr>
          <w:lang w:val="fr-FR"/>
        </w:rPr>
        <w:t>plt.plot</w:t>
      </w:r>
      <w:proofErr w:type="spellEnd"/>
      <w:proofErr w:type="gramEnd"/>
      <w:r w:rsidRPr="00393C31">
        <w:rPr>
          <w:lang w:val="fr-FR"/>
        </w:rPr>
        <w:t>(</w:t>
      </w:r>
      <w:proofErr w:type="spellStart"/>
      <w:r w:rsidRPr="00393C31">
        <w:rPr>
          <w:lang w:val="fr-FR"/>
        </w:rPr>
        <w:t>axes_num</w:t>
      </w:r>
      <w:proofErr w:type="spellEnd"/>
      <w:r w:rsidRPr="00393C31">
        <w:rPr>
          <w:lang w:val="fr-FR"/>
        </w:rPr>
        <w:t xml:space="preserve">, </w:t>
      </w:r>
      <w:proofErr w:type="spellStart"/>
      <w:r w:rsidRPr="00393C31">
        <w:rPr>
          <w:lang w:val="fr-FR"/>
        </w:rPr>
        <w:t>valeurs_propres</w:t>
      </w:r>
      <w:proofErr w:type="spellEnd"/>
      <w:r w:rsidRPr="00393C31">
        <w:rPr>
          <w:lang w:val="fr-FR"/>
        </w:rPr>
        <w:t xml:space="preserve">, marker='o', </w:t>
      </w:r>
      <w:proofErr w:type="spellStart"/>
      <w:r w:rsidRPr="00393C31">
        <w:rPr>
          <w:lang w:val="fr-FR"/>
        </w:rPr>
        <w:t>linestyle</w:t>
      </w:r>
      <w:proofErr w:type="spellEnd"/>
      <w:r w:rsidRPr="00393C31">
        <w:rPr>
          <w:lang w:val="fr-FR"/>
        </w:rPr>
        <w:t>='-')</w:t>
      </w:r>
      <w:r w:rsidRPr="00393C31">
        <w:rPr>
          <w:lang w:val="fr-FR"/>
        </w:rPr>
        <w:br/>
      </w:r>
      <w:proofErr w:type="spellStart"/>
      <w:proofErr w:type="gramStart"/>
      <w:r w:rsidRPr="00393C31">
        <w:rPr>
          <w:lang w:val="fr-FR"/>
        </w:rPr>
        <w:t>plt.axhline</w:t>
      </w:r>
      <w:proofErr w:type="spellEnd"/>
      <w:proofErr w:type="gramEnd"/>
      <w:r w:rsidRPr="00393C31">
        <w:rPr>
          <w:lang w:val="fr-FR"/>
        </w:rPr>
        <w:t xml:space="preserve">(1.0, </w:t>
      </w:r>
      <w:proofErr w:type="spellStart"/>
      <w:r w:rsidRPr="00393C31">
        <w:rPr>
          <w:lang w:val="fr-FR"/>
        </w:rPr>
        <w:t>color</w:t>
      </w:r>
      <w:proofErr w:type="spellEnd"/>
      <w:r w:rsidRPr="00393C31">
        <w:rPr>
          <w:lang w:val="fr-FR"/>
        </w:rPr>
        <w:t>='</w:t>
      </w:r>
      <w:proofErr w:type="spellStart"/>
      <w:r w:rsidRPr="00393C31">
        <w:rPr>
          <w:lang w:val="fr-FR"/>
        </w:rPr>
        <w:t>red</w:t>
      </w:r>
      <w:proofErr w:type="spellEnd"/>
      <w:r w:rsidRPr="00393C31">
        <w:rPr>
          <w:lang w:val="fr-FR"/>
        </w:rPr>
        <w:t xml:space="preserve">', </w:t>
      </w:r>
      <w:proofErr w:type="spellStart"/>
      <w:r w:rsidRPr="00393C31">
        <w:rPr>
          <w:lang w:val="fr-FR"/>
        </w:rPr>
        <w:t>linestyle</w:t>
      </w:r>
      <w:proofErr w:type="spellEnd"/>
      <w:r w:rsidRPr="00393C31">
        <w:rPr>
          <w:lang w:val="fr-FR"/>
        </w:rPr>
        <w:t xml:space="preserve">='--', label='Seuil </w:t>
      </w:r>
      <w:r>
        <w:t>λ</w:t>
      </w:r>
      <w:r w:rsidRPr="00393C31">
        <w:rPr>
          <w:lang w:val="fr-FR"/>
        </w:rPr>
        <w:t>=1 (Kaiser)')</w:t>
      </w:r>
      <w:r w:rsidRPr="00393C31">
        <w:rPr>
          <w:lang w:val="fr-FR"/>
        </w:rPr>
        <w:br/>
      </w:r>
      <w:proofErr w:type="spellStart"/>
      <w:proofErr w:type="gramStart"/>
      <w:r w:rsidRPr="00393C31">
        <w:rPr>
          <w:lang w:val="fr-FR"/>
        </w:rPr>
        <w:t>plt.xlabel</w:t>
      </w:r>
      <w:proofErr w:type="spellEnd"/>
      <w:proofErr w:type="gramEnd"/>
      <w:r w:rsidRPr="00393C31">
        <w:rPr>
          <w:lang w:val="fr-FR"/>
        </w:rPr>
        <w:t>("Axe factoriel")</w:t>
      </w:r>
      <w:r w:rsidRPr="00393C31">
        <w:rPr>
          <w:lang w:val="fr-FR"/>
        </w:rPr>
        <w:br/>
      </w:r>
      <w:proofErr w:type="spellStart"/>
      <w:proofErr w:type="gramStart"/>
      <w:r w:rsidRPr="00393C31">
        <w:rPr>
          <w:lang w:val="fr-FR"/>
        </w:rPr>
        <w:t>plt.ylabel</w:t>
      </w:r>
      <w:proofErr w:type="spellEnd"/>
      <w:proofErr w:type="gramEnd"/>
      <w:r w:rsidRPr="00393C31">
        <w:rPr>
          <w:lang w:val="fr-FR"/>
        </w:rPr>
        <w:t>("Valeur propre")</w:t>
      </w:r>
      <w:r w:rsidRPr="00393C31">
        <w:rPr>
          <w:lang w:val="fr-FR"/>
        </w:rPr>
        <w:br/>
      </w:r>
      <w:proofErr w:type="spellStart"/>
      <w:proofErr w:type="gramStart"/>
      <w:r w:rsidRPr="00393C31">
        <w:rPr>
          <w:lang w:val="fr-FR"/>
        </w:rPr>
        <w:t>plt.title</w:t>
      </w:r>
      <w:proofErr w:type="spellEnd"/>
      <w:proofErr w:type="gramEnd"/>
      <w:r w:rsidRPr="00393C31">
        <w:rPr>
          <w:lang w:val="fr-FR"/>
        </w:rPr>
        <w:t>("Diagramme des valeurs propres")</w:t>
      </w:r>
      <w:r w:rsidRPr="00393C31">
        <w:rPr>
          <w:lang w:val="fr-FR"/>
        </w:rPr>
        <w:br/>
      </w:r>
      <w:proofErr w:type="spellStart"/>
      <w:proofErr w:type="gramStart"/>
      <w:r w:rsidRPr="00393C31">
        <w:rPr>
          <w:lang w:val="fr-FR"/>
        </w:rPr>
        <w:t>plt.xticks</w:t>
      </w:r>
      <w:proofErr w:type="spellEnd"/>
      <w:proofErr w:type="gramEnd"/>
      <w:r w:rsidRPr="00393C31">
        <w:rPr>
          <w:lang w:val="fr-FR"/>
        </w:rPr>
        <w:t>(</w:t>
      </w:r>
      <w:proofErr w:type="spellStart"/>
      <w:r w:rsidRPr="00393C31">
        <w:rPr>
          <w:lang w:val="fr-FR"/>
        </w:rPr>
        <w:t>axes_num</w:t>
      </w:r>
      <w:proofErr w:type="spellEnd"/>
      <w:r w:rsidRPr="00393C31">
        <w:rPr>
          <w:lang w:val="fr-FR"/>
        </w:rPr>
        <w:t>)</w:t>
      </w:r>
      <w:r w:rsidRPr="00393C31">
        <w:rPr>
          <w:lang w:val="fr-FR"/>
        </w:rPr>
        <w:br/>
      </w:r>
      <w:proofErr w:type="spellStart"/>
      <w:proofErr w:type="gramStart"/>
      <w:r w:rsidRPr="00393C31">
        <w:rPr>
          <w:lang w:val="fr-FR"/>
        </w:rPr>
        <w:t>plt.legend</w:t>
      </w:r>
      <w:proofErr w:type="spellEnd"/>
      <w:proofErr w:type="gramEnd"/>
      <w:r w:rsidRPr="00393C31">
        <w:rPr>
          <w:lang w:val="fr-FR"/>
        </w:rPr>
        <w:t>()</w:t>
      </w:r>
      <w:r w:rsidRPr="00393C31">
        <w:rPr>
          <w:lang w:val="fr-FR"/>
        </w:rPr>
        <w:br/>
      </w:r>
      <w:proofErr w:type="spellStart"/>
      <w:proofErr w:type="gramStart"/>
      <w:r w:rsidRPr="00393C31">
        <w:rPr>
          <w:lang w:val="fr-FR"/>
        </w:rPr>
        <w:t>plt.grid</w:t>
      </w:r>
      <w:proofErr w:type="spellEnd"/>
      <w:proofErr w:type="gramEnd"/>
      <w:r w:rsidRPr="00393C31">
        <w:rPr>
          <w:lang w:val="fr-FR"/>
        </w:rPr>
        <w:t>(True)</w:t>
      </w:r>
      <w:r w:rsidRPr="00393C31">
        <w:rPr>
          <w:lang w:val="fr-FR"/>
        </w:rPr>
        <w:br/>
      </w:r>
      <w:proofErr w:type="spellStart"/>
      <w:proofErr w:type="gramStart"/>
      <w:r w:rsidRPr="00393C31">
        <w:rPr>
          <w:lang w:val="fr-FR"/>
        </w:rPr>
        <w:t>plt.show</w:t>
      </w:r>
      <w:proofErr w:type="spellEnd"/>
      <w:proofErr w:type="gramEnd"/>
      <w:r w:rsidRPr="00393C31">
        <w:rPr>
          <w:lang w:val="fr-FR"/>
        </w:rPr>
        <w:t>()</w:t>
      </w:r>
    </w:p>
    <w:p w14:paraId="0788E1C2" w14:textId="77777777" w:rsidR="00B064DC" w:rsidRDefault="00000000">
      <w:pPr>
        <w:pStyle w:val="Titre2"/>
      </w:pPr>
      <w:proofErr w:type="spellStart"/>
      <w:r>
        <w:t>Interprétation</w:t>
      </w:r>
      <w:proofErr w:type="spellEnd"/>
      <w:r>
        <w:t xml:space="preserve"> du </w:t>
      </w:r>
      <w:proofErr w:type="spellStart"/>
      <w:r>
        <w:t>graphe</w:t>
      </w:r>
      <w:proofErr w:type="spellEnd"/>
    </w:p>
    <w:p w14:paraId="294979F6" w14:textId="77777777" w:rsidR="00B064DC" w:rsidRPr="00393C31" w:rsidRDefault="00000000">
      <w:pPr>
        <w:pStyle w:val="Listepuces"/>
        <w:rPr>
          <w:lang w:val="fr-FR"/>
        </w:rPr>
      </w:pPr>
      <w:r w:rsidRPr="00393C31">
        <w:rPr>
          <w:lang w:val="fr-FR"/>
        </w:rPr>
        <w:t>Chute brutale après F2 (coude visible)</w:t>
      </w:r>
    </w:p>
    <w:p w14:paraId="02D8ABD6" w14:textId="77777777" w:rsidR="00B064DC" w:rsidRPr="00393C31" w:rsidRDefault="00000000">
      <w:pPr>
        <w:pStyle w:val="Listepuces"/>
        <w:rPr>
          <w:lang w:val="fr-FR"/>
        </w:rPr>
      </w:pPr>
      <w:r w:rsidRPr="00393C31">
        <w:rPr>
          <w:lang w:val="fr-FR"/>
        </w:rPr>
        <w:t xml:space="preserve">Seuls F1 et F2 sont au-dessus du seuil </w:t>
      </w:r>
      <w:r>
        <w:t>λ</w:t>
      </w:r>
      <w:r w:rsidRPr="00393C31">
        <w:rPr>
          <w:lang w:val="fr-FR"/>
        </w:rPr>
        <w:t xml:space="preserve"> = 1 (critère de Kaiser)</w:t>
      </w:r>
    </w:p>
    <w:p w14:paraId="4D44DF92" w14:textId="77777777" w:rsidR="00B064DC" w:rsidRPr="00393C31" w:rsidRDefault="00000000">
      <w:pPr>
        <w:pStyle w:val="Listepuces"/>
        <w:rPr>
          <w:lang w:val="fr-FR"/>
        </w:rPr>
      </w:pPr>
      <w:r w:rsidRPr="00393C31">
        <w:rPr>
          <w:lang w:val="fr-FR"/>
        </w:rPr>
        <w:t>Les axes 3 à 6 apportent très peu d'information</w:t>
      </w:r>
    </w:p>
    <w:p w14:paraId="6641D209" w14:textId="77777777" w:rsidR="00B064DC" w:rsidRPr="00393C31" w:rsidRDefault="00000000">
      <w:pPr>
        <w:pStyle w:val="Titre2"/>
        <w:rPr>
          <w:lang w:val="fr-FR"/>
        </w:rPr>
      </w:pPr>
      <w:r w:rsidRPr="00393C31">
        <w:rPr>
          <w:lang w:val="fr-FR"/>
        </w:rPr>
        <w:t>Intérêt</w:t>
      </w:r>
    </w:p>
    <w:p w14:paraId="351F07FD" w14:textId="186E6B79" w:rsidR="00393C31" w:rsidRDefault="00000000" w:rsidP="00393C31">
      <w:pPr>
        <w:rPr>
          <w:lang w:val="fr-FR"/>
        </w:rPr>
      </w:pPr>
      <w:r w:rsidRPr="00393C31">
        <w:rPr>
          <w:lang w:val="fr-FR"/>
        </w:rPr>
        <w:t>Visualiser l'importance de chaque axe et repérer le "coude" pour choisir combien d'axes garder.</w:t>
      </w:r>
    </w:p>
    <w:p w14:paraId="73E1FBF8" w14:textId="77777777" w:rsidR="00B064DC" w:rsidRPr="00393C31" w:rsidRDefault="00000000">
      <w:pPr>
        <w:pStyle w:val="Titre1"/>
        <w:rPr>
          <w:lang w:val="fr-FR"/>
        </w:rPr>
      </w:pPr>
      <w:r w:rsidRPr="00393C31">
        <w:rPr>
          <w:lang w:val="fr-FR"/>
        </w:rPr>
        <w:t>Q4 : TABLEAU D'INERTIE</w:t>
      </w:r>
    </w:p>
    <w:p w14:paraId="3F8C56E6" w14:textId="77777777" w:rsidR="00B064DC" w:rsidRPr="00393C31" w:rsidRDefault="00000000">
      <w:pPr>
        <w:pStyle w:val="Titre2"/>
        <w:rPr>
          <w:lang w:val="fr-FR"/>
        </w:rPr>
      </w:pPr>
      <w:r w:rsidRPr="00393C31">
        <w:rPr>
          <w:lang w:val="fr-FR"/>
        </w:rPr>
        <w:t>Commandes</w:t>
      </w:r>
    </w:p>
    <w:p w14:paraId="05EE8E80" w14:textId="77777777" w:rsidR="00B064DC" w:rsidRPr="00393C31" w:rsidRDefault="00000000">
      <w:pPr>
        <w:rPr>
          <w:lang w:val="fr-FR"/>
        </w:rPr>
      </w:pPr>
      <w:proofErr w:type="spellStart"/>
      <w:proofErr w:type="gramStart"/>
      <w:r w:rsidRPr="00393C31">
        <w:rPr>
          <w:lang w:val="fr-FR"/>
        </w:rPr>
        <w:t>inertie</w:t>
      </w:r>
      <w:proofErr w:type="gramEnd"/>
      <w:r w:rsidRPr="00393C31">
        <w:rPr>
          <w:lang w:val="fr-FR"/>
        </w:rPr>
        <w:t>_totale</w:t>
      </w:r>
      <w:proofErr w:type="spellEnd"/>
      <w:r w:rsidRPr="00393C31">
        <w:rPr>
          <w:lang w:val="fr-FR"/>
        </w:rPr>
        <w:t xml:space="preserve"> = </w:t>
      </w:r>
      <w:proofErr w:type="gramStart"/>
      <w:r w:rsidRPr="00393C31">
        <w:rPr>
          <w:lang w:val="fr-FR"/>
        </w:rPr>
        <w:t>p  #</w:t>
      </w:r>
      <w:proofErr w:type="gramEnd"/>
      <w:r w:rsidRPr="00393C31">
        <w:rPr>
          <w:lang w:val="fr-FR"/>
        </w:rPr>
        <w:t xml:space="preserve"> = 6 en ACP normée</w:t>
      </w:r>
      <w:r w:rsidRPr="00393C31">
        <w:rPr>
          <w:lang w:val="fr-FR"/>
        </w:rPr>
        <w:br/>
      </w:r>
      <w:proofErr w:type="spellStart"/>
      <w:r w:rsidRPr="00393C31">
        <w:rPr>
          <w:lang w:val="fr-FR"/>
        </w:rPr>
        <w:t>taux_inertie</w:t>
      </w:r>
      <w:proofErr w:type="spellEnd"/>
      <w:r w:rsidRPr="00393C31">
        <w:rPr>
          <w:lang w:val="fr-FR"/>
        </w:rPr>
        <w:t xml:space="preserve"> = (</w:t>
      </w:r>
      <w:proofErr w:type="spellStart"/>
      <w:r w:rsidRPr="00393C31">
        <w:rPr>
          <w:lang w:val="fr-FR"/>
        </w:rPr>
        <w:t>valeurs_propres</w:t>
      </w:r>
      <w:proofErr w:type="spellEnd"/>
      <w:r w:rsidRPr="00393C31">
        <w:rPr>
          <w:lang w:val="fr-FR"/>
        </w:rPr>
        <w:t xml:space="preserve"> / </w:t>
      </w:r>
      <w:proofErr w:type="spellStart"/>
      <w:r w:rsidRPr="00393C31">
        <w:rPr>
          <w:lang w:val="fr-FR"/>
        </w:rPr>
        <w:t>inertie_totale</w:t>
      </w:r>
      <w:proofErr w:type="spellEnd"/>
      <w:r w:rsidRPr="00393C31">
        <w:rPr>
          <w:lang w:val="fr-FR"/>
        </w:rPr>
        <w:t>) * 100</w:t>
      </w:r>
      <w:r w:rsidRPr="00393C31">
        <w:rPr>
          <w:lang w:val="fr-FR"/>
        </w:rPr>
        <w:br/>
      </w:r>
      <w:proofErr w:type="spellStart"/>
      <w:r w:rsidRPr="00393C31">
        <w:rPr>
          <w:lang w:val="fr-FR"/>
        </w:rPr>
        <w:t>taux_cumules</w:t>
      </w:r>
      <w:proofErr w:type="spellEnd"/>
      <w:r w:rsidRPr="00393C31">
        <w:rPr>
          <w:lang w:val="fr-FR"/>
        </w:rPr>
        <w:t xml:space="preserve"> = </w:t>
      </w:r>
      <w:proofErr w:type="spellStart"/>
      <w:proofErr w:type="gramStart"/>
      <w:r w:rsidRPr="00393C31">
        <w:rPr>
          <w:lang w:val="fr-FR"/>
        </w:rPr>
        <w:t>np.cumsum</w:t>
      </w:r>
      <w:proofErr w:type="spellEnd"/>
      <w:proofErr w:type="gramEnd"/>
      <w:r w:rsidRPr="00393C31">
        <w:rPr>
          <w:lang w:val="fr-FR"/>
        </w:rPr>
        <w:t>(</w:t>
      </w:r>
      <w:proofErr w:type="spellStart"/>
      <w:r w:rsidRPr="00393C31">
        <w:rPr>
          <w:lang w:val="fr-FR"/>
        </w:rPr>
        <w:t>taux_inertie</w:t>
      </w:r>
      <w:proofErr w:type="spellEnd"/>
      <w:r w:rsidRPr="00393C31">
        <w:rPr>
          <w:lang w:val="fr-FR"/>
        </w:rPr>
        <w:t>)</w:t>
      </w:r>
      <w:r w:rsidRPr="00393C31">
        <w:rPr>
          <w:lang w:val="fr-FR"/>
        </w:rPr>
        <w:br/>
      </w:r>
      <w:r w:rsidRPr="00393C31">
        <w:rPr>
          <w:lang w:val="fr-FR"/>
        </w:rPr>
        <w:br/>
        <w:t># Affichage simple</w:t>
      </w:r>
      <w:r w:rsidRPr="00393C31">
        <w:rPr>
          <w:lang w:val="fr-FR"/>
        </w:rPr>
        <w:br/>
        <w:t>for i in range(p</w:t>
      </w:r>
      <w:proofErr w:type="gramStart"/>
      <w:r w:rsidRPr="00393C31">
        <w:rPr>
          <w:lang w:val="fr-FR"/>
        </w:rPr>
        <w:t>):</w:t>
      </w:r>
      <w:proofErr w:type="gramEnd"/>
      <w:r w:rsidRPr="00393C31">
        <w:rPr>
          <w:lang w:val="fr-FR"/>
        </w:rPr>
        <w:br/>
        <w:t xml:space="preserve">    </w:t>
      </w:r>
      <w:proofErr w:type="spellStart"/>
      <w:proofErr w:type="gramStart"/>
      <w:r w:rsidRPr="00393C31">
        <w:rPr>
          <w:lang w:val="fr-FR"/>
        </w:rPr>
        <w:t>print</w:t>
      </w:r>
      <w:proofErr w:type="spellEnd"/>
      <w:r w:rsidRPr="00393C31">
        <w:rPr>
          <w:lang w:val="fr-FR"/>
        </w:rPr>
        <w:t>(</w:t>
      </w:r>
      <w:proofErr w:type="spellStart"/>
      <w:proofErr w:type="gramEnd"/>
      <w:r w:rsidRPr="00393C31">
        <w:rPr>
          <w:lang w:val="fr-FR"/>
        </w:rPr>
        <w:t>f"Axe</w:t>
      </w:r>
      <w:proofErr w:type="spellEnd"/>
      <w:r w:rsidRPr="00393C31">
        <w:rPr>
          <w:lang w:val="fr-FR"/>
        </w:rPr>
        <w:t xml:space="preserve"> {i+1</w:t>
      </w:r>
      <w:proofErr w:type="gramStart"/>
      <w:r w:rsidRPr="00393C31">
        <w:rPr>
          <w:lang w:val="fr-FR"/>
        </w:rPr>
        <w:t>}:</w:t>
      </w:r>
      <w:proofErr w:type="gramEnd"/>
      <w:r w:rsidRPr="00393C31">
        <w:rPr>
          <w:lang w:val="fr-FR"/>
        </w:rPr>
        <w:t xml:space="preserve"> </w:t>
      </w:r>
      <w:r>
        <w:t>λ</w:t>
      </w:r>
      <w:r w:rsidRPr="00393C31">
        <w:rPr>
          <w:lang w:val="fr-FR"/>
        </w:rPr>
        <w:t>={</w:t>
      </w:r>
      <w:proofErr w:type="spellStart"/>
      <w:r w:rsidRPr="00393C31">
        <w:rPr>
          <w:lang w:val="fr-FR"/>
        </w:rPr>
        <w:t>valeurs_propres</w:t>
      </w:r>
      <w:proofErr w:type="spellEnd"/>
      <w:r w:rsidRPr="00393C31">
        <w:rPr>
          <w:lang w:val="fr-FR"/>
        </w:rPr>
        <w:t>[i</w:t>
      </w:r>
      <w:proofErr w:type="gramStart"/>
      <w:r w:rsidRPr="00393C31">
        <w:rPr>
          <w:lang w:val="fr-FR"/>
        </w:rPr>
        <w:t>]:.</w:t>
      </w:r>
      <w:proofErr w:type="gramEnd"/>
      <w:r w:rsidRPr="00393C31">
        <w:rPr>
          <w:lang w:val="fr-FR"/>
        </w:rPr>
        <w:t>4f}, "</w:t>
      </w:r>
      <w:r w:rsidRPr="00393C31">
        <w:rPr>
          <w:lang w:val="fr-FR"/>
        </w:rPr>
        <w:br/>
        <w:t xml:space="preserve">          </w:t>
      </w:r>
      <w:proofErr w:type="spellStart"/>
      <w:r w:rsidRPr="00393C31">
        <w:rPr>
          <w:lang w:val="fr-FR"/>
        </w:rPr>
        <w:t>f"Taux</w:t>
      </w:r>
      <w:proofErr w:type="spellEnd"/>
      <w:r w:rsidRPr="00393C31">
        <w:rPr>
          <w:lang w:val="fr-FR"/>
        </w:rPr>
        <w:t>={</w:t>
      </w:r>
      <w:proofErr w:type="spellStart"/>
      <w:r w:rsidRPr="00393C31">
        <w:rPr>
          <w:lang w:val="fr-FR"/>
        </w:rPr>
        <w:t>taux_inertie</w:t>
      </w:r>
      <w:proofErr w:type="spellEnd"/>
      <w:r w:rsidRPr="00393C31">
        <w:rPr>
          <w:lang w:val="fr-FR"/>
        </w:rPr>
        <w:t>[i</w:t>
      </w:r>
      <w:proofErr w:type="gramStart"/>
      <w:r w:rsidRPr="00393C31">
        <w:rPr>
          <w:lang w:val="fr-FR"/>
        </w:rPr>
        <w:t>]:.</w:t>
      </w:r>
      <w:proofErr w:type="gramEnd"/>
      <w:r w:rsidRPr="00393C31">
        <w:rPr>
          <w:lang w:val="fr-FR"/>
        </w:rPr>
        <w:t>2</w:t>
      </w:r>
      <w:proofErr w:type="gramStart"/>
      <w:r w:rsidRPr="00393C31">
        <w:rPr>
          <w:lang w:val="fr-FR"/>
        </w:rPr>
        <w:t>f}%</w:t>
      </w:r>
      <w:proofErr w:type="gramEnd"/>
      <w:r w:rsidRPr="00393C31">
        <w:rPr>
          <w:lang w:val="fr-FR"/>
        </w:rPr>
        <w:t>, Cumul={</w:t>
      </w:r>
      <w:proofErr w:type="spellStart"/>
      <w:r w:rsidRPr="00393C31">
        <w:rPr>
          <w:lang w:val="fr-FR"/>
        </w:rPr>
        <w:t>taux_cumules</w:t>
      </w:r>
      <w:proofErr w:type="spellEnd"/>
      <w:r w:rsidRPr="00393C31">
        <w:rPr>
          <w:lang w:val="fr-FR"/>
        </w:rPr>
        <w:t>[i</w:t>
      </w:r>
      <w:proofErr w:type="gramStart"/>
      <w:r w:rsidRPr="00393C31">
        <w:rPr>
          <w:lang w:val="fr-FR"/>
        </w:rPr>
        <w:t>]:.</w:t>
      </w:r>
      <w:proofErr w:type="gramEnd"/>
      <w:r w:rsidRPr="00393C31">
        <w:rPr>
          <w:lang w:val="fr-FR"/>
        </w:rPr>
        <w:t>2</w:t>
      </w:r>
      <w:proofErr w:type="gramStart"/>
      <w:r w:rsidRPr="00393C31">
        <w:rPr>
          <w:lang w:val="fr-FR"/>
        </w:rPr>
        <w:t>f}%</w:t>
      </w:r>
      <w:proofErr w:type="gramEnd"/>
      <w:r w:rsidRPr="00393C31">
        <w:rPr>
          <w:lang w:val="fr-FR"/>
        </w:rPr>
        <w:t>")</w:t>
      </w:r>
    </w:p>
    <w:p w14:paraId="2BDD68EB" w14:textId="77777777" w:rsidR="00B064DC" w:rsidRPr="00393C31" w:rsidRDefault="00000000">
      <w:pPr>
        <w:pStyle w:val="Titre2"/>
        <w:rPr>
          <w:lang w:val="fr-FR"/>
        </w:rPr>
      </w:pPr>
      <w:r w:rsidRPr="00393C31">
        <w:rPr>
          <w:lang w:val="fr-FR"/>
        </w:rPr>
        <w:t>Interprétation</w:t>
      </w:r>
    </w:p>
    <w:p w14:paraId="680EBD7C" w14:textId="77777777" w:rsidR="00B064DC" w:rsidRPr="00393C31" w:rsidRDefault="00000000">
      <w:pPr>
        <w:rPr>
          <w:lang w:val="fr-FR"/>
        </w:rPr>
      </w:pPr>
      <w:r w:rsidRPr="00393C31">
        <w:rPr>
          <w:lang w:val="fr-FR"/>
        </w:rPr>
        <w:t>F1 explique environ 61% de l'inertie</w:t>
      </w:r>
    </w:p>
    <w:p w14:paraId="18882E24" w14:textId="77777777" w:rsidR="00B064DC" w:rsidRPr="00393C31" w:rsidRDefault="00000000">
      <w:pPr>
        <w:rPr>
          <w:lang w:val="fr-FR"/>
        </w:rPr>
      </w:pPr>
      <w:r w:rsidRPr="00393C31">
        <w:rPr>
          <w:lang w:val="fr-FR"/>
        </w:rPr>
        <w:t>F1 + F2 expliquent environ 86% (cumul)</w:t>
      </w:r>
    </w:p>
    <w:p w14:paraId="3B5EEABA" w14:textId="77777777" w:rsidR="00B064DC" w:rsidRPr="00393C31" w:rsidRDefault="00000000">
      <w:pPr>
        <w:rPr>
          <w:lang w:val="fr-FR"/>
        </w:rPr>
      </w:pPr>
      <w:r w:rsidRPr="00393C31">
        <w:rPr>
          <w:lang w:val="fr-FR"/>
        </w:rPr>
        <w:t>Les 4 derniers axes n'ajoutent que 14%</w:t>
      </w:r>
    </w:p>
    <w:p w14:paraId="435FBEA2" w14:textId="77777777" w:rsidR="00B064DC" w:rsidRPr="00393C31" w:rsidRDefault="00000000">
      <w:pPr>
        <w:pStyle w:val="Titre2"/>
        <w:rPr>
          <w:lang w:val="fr-FR"/>
        </w:rPr>
      </w:pPr>
      <w:r w:rsidRPr="00393C31">
        <w:rPr>
          <w:lang w:val="fr-FR"/>
        </w:rPr>
        <w:lastRenderedPageBreak/>
        <w:t xml:space="preserve">Instruction </w:t>
      </w:r>
      <w:proofErr w:type="spellStart"/>
      <w:r w:rsidRPr="00393C31">
        <w:rPr>
          <w:lang w:val="fr-FR"/>
        </w:rPr>
        <w:t>cumsum</w:t>
      </w:r>
      <w:proofErr w:type="spellEnd"/>
    </w:p>
    <w:p w14:paraId="4B211741" w14:textId="77777777" w:rsidR="00B064DC" w:rsidRPr="00393C31" w:rsidRDefault="00000000">
      <w:pPr>
        <w:rPr>
          <w:lang w:val="fr-FR"/>
        </w:rPr>
      </w:pPr>
      <w:proofErr w:type="spellStart"/>
      <w:proofErr w:type="gramStart"/>
      <w:r w:rsidRPr="00393C31">
        <w:rPr>
          <w:lang w:val="fr-FR"/>
        </w:rPr>
        <w:t>taux</w:t>
      </w:r>
      <w:proofErr w:type="gramEnd"/>
      <w:r w:rsidRPr="00393C31">
        <w:rPr>
          <w:lang w:val="fr-FR"/>
        </w:rPr>
        <w:t>_cumules</w:t>
      </w:r>
      <w:proofErr w:type="spellEnd"/>
      <w:r w:rsidRPr="00393C31">
        <w:rPr>
          <w:lang w:val="fr-FR"/>
        </w:rPr>
        <w:t xml:space="preserve"> = </w:t>
      </w:r>
      <w:proofErr w:type="spellStart"/>
      <w:proofErr w:type="gramStart"/>
      <w:r w:rsidRPr="00393C31">
        <w:rPr>
          <w:lang w:val="fr-FR"/>
        </w:rPr>
        <w:t>np.cumsum</w:t>
      </w:r>
      <w:proofErr w:type="spellEnd"/>
      <w:proofErr w:type="gramEnd"/>
      <w:r w:rsidRPr="00393C31">
        <w:rPr>
          <w:lang w:val="fr-FR"/>
        </w:rPr>
        <w:t>(</w:t>
      </w:r>
      <w:proofErr w:type="spellStart"/>
      <w:r w:rsidRPr="00393C31">
        <w:rPr>
          <w:lang w:val="fr-FR"/>
        </w:rPr>
        <w:t>taux_inertie</w:t>
      </w:r>
      <w:proofErr w:type="spellEnd"/>
      <w:r w:rsidRPr="00393C31">
        <w:rPr>
          <w:lang w:val="fr-FR"/>
        </w:rPr>
        <w:t>)</w:t>
      </w:r>
    </w:p>
    <w:p w14:paraId="4F86009D" w14:textId="77777777" w:rsidR="00B064DC" w:rsidRPr="00393C31" w:rsidRDefault="00000000">
      <w:pPr>
        <w:rPr>
          <w:lang w:val="fr-FR"/>
        </w:rPr>
      </w:pPr>
      <w:r w:rsidRPr="00393C31">
        <w:rPr>
          <w:lang w:val="fr-FR"/>
        </w:rPr>
        <w:t>Utilité : Calculer la somme cumulée pour voir combien d'axes il faut pour atteindre 70-80% d'inertie.</w:t>
      </w:r>
    </w:p>
    <w:p w14:paraId="62D2655E" w14:textId="77777777" w:rsidR="00B064DC" w:rsidRPr="00393C31" w:rsidRDefault="00000000">
      <w:pPr>
        <w:pStyle w:val="Titre2"/>
        <w:rPr>
          <w:lang w:val="fr-FR"/>
        </w:rPr>
      </w:pPr>
      <w:r w:rsidRPr="00393C31">
        <w:rPr>
          <w:lang w:val="fr-FR"/>
        </w:rPr>
        <w:t>Intérêt</w:t>
      </w:r>
    </w:p>
    <w:p w14:paraId="3C87BB4A" w14:textId="77777777" w:rsidR="00B064DC" w:rsidRPr="00393C31" w:rsidRDefault="00000000">
      <w:pPr>
        <w:rPr>
          <w:lang w:val="fr-FR"/>
        </w:rPr>
      </w:pPr>
      <w:r w:rsidRPr="00393C31">
        <w:rPr>
          <w:lang w:val="fr-FR"/>
        </w:rPr>
        <w:t>Décider objectivement du nombre d'axes à retenir.</w:t>
      </w:r>
    </w:p>
    <w:p w14:paraId="3E7AEC24" w14:textId="77777777" w:rsidR="00B064DC" w:rsidRPr="00393C31" w:rsidRDefault="00000000">
      <w:pPr>
        <w:pStyle w:val="Titre1"/>
        <w:rPr>
          <w:lang w:val="fr-FR"/>
        </w:rPr>
      </w:pPr>
      <w:r w:rsidRPr="00393C31">
        <w:rPr>
          <w:lang w:val="fr-FR"/>
        </w:rPr>
        <w:t>Q5 : DIMENSION DU SOUS-ESPACE</w:t>
      </w:r>
    </w:p>
    <w:p w14:paraId="0CC1FFB7" w14:textId="77777777" w:rsidR="00B064DC" w:rsidRPr="00393C31" w:rsidRDefault="00000000">
      <w:pPr>
        <w:pStyle w:val="Titre2"/>
        <w:rPr>
          <w:lang w:val="fr-FR"/>
        </w:rPr>
      </w:pPr>
      <w:r w:rsidRPr="00393C31">
        <w:rPr>
          <w:lang w:val="fr-FR"/>
        </w:rPr>
        <w:t>Commandes</w:t>
      </w:r>
    </w:p>
    <w:p w14:paraId="097BD2C5" w14:textId="77777777" w:rsidR="00B064DC" w:rsidRPr="00393C31" w:rsidRDefault="00000000">
      <w:pPr>
        <w:rPr>
          <w:lang w:val="fr-FR"/>
        </w:rPr>
      </w:pPr>
      <w:proofErr w:type="spellStart"/>
      <w:proofErr w:type="gramStart"/>
      <w:r w:rsidRPr="00393C31">
        <w:rPr>
          <w:lang w:val="fr-FR"/>
        </w:rPr>
        <w:t>axes</w:t>
      </w:r>
      <w:proofErr w:type="gramEnd"/>
      <w:r w:rsidRPr="00393C31">
        <w:rPr>
          <w:lang w:val="fr-FR"/>
        </w:rPr>
        <w:t>_kaiser</w:t>
      </w:r>
      <w:proofErr w:type="spellEnd"/>
      <w:r w:rsidRPr="00393C31">
        <w:rPr>
          <w:lang w:val="fr-FR"/>
        </w:rPr>
        <w:t xml:space="preserve"> = </w:t>
      </w:r>
      <w:proofErr w:type="spellStart"/>
      <w:proofErr w:type="gramStart"/>
      <w:r w:rsidRPr="00393C31">
        <w:rPr>
          <w:lang w:val="fr-FR"/>
        </w:rPr>
        <w:t>np.where</w:t>
      </w:r>
      <w:proofErr w:type="spellEnd"/>
      <w:proofErr w:type="gramEnd"/>
      <w:r w:rsidRPr="00393C31">
        <w:rPr>
          <w:lang w:val="fr-FR"/>
        </w:rPr>
        <w:t>(</w:t>
      </w:r>
      <w:proofErr w:type="spellStart"/>
      <w:r w:rsidRPr="00393C31">
        <w:rPr>
          <w:lang w:val="fr-FR"/>
        </w:rPr>
        <w:t>valeurs_propres</w:t>
      </w:r>
      <w:proofErr w:type="spellEnd"/>
      <w:r w:rsidRPr="00393C31">
        <w:rPr>
          <w:lang w:val="fr-FR"/>
        </w:rPr>
        <w:t xml:space="preserve"> &gt; </w:t>
      </w:r>
      <w:proofErr w:type="gramStart"/>
      <w:r w:rsidRPr="00393C31">
        <w:rPr>
          <w:lang w:val="fr-FR"/>
        </w:rPr>
        <w:t>1)[</w:t>
      </w:r>
      <w:proofErr w:type="gramEnd"/>
      <w:r w:rsidRPr="00393C31">
        <w:rPr>
          <w:lang w:val="fr-FR"/>
        </w:rPr>
        <w:t>0] + 1</w:t>
      </w:r>
      <w:r w:rsidRPr="00393C31">
        <w:rPr>
          <w:lang w:val="fr-FR"/>
        </w:rPr>
        <w:br/>
      </w:r>
      <w:proofErr w:type="spellStart"/>
      <w:proofErr w:type="gramStart"/>
      <w:r w:rsidRPr="00393C31">
        <w:rPr>
          <w:lang w:val="fr-FR"/>
        </w:rPr>
        <w:t>print</w:t>
      </w:r>
      <w:proofErr w:type="spellEnd"/>
      <w:r w:rsidRPr="00393C31">
        <w:rPr>
          <w:lang w:val="fr-FR"/>
        </w:rPr>
        <w:t>(</w:t>
      </w:r>
      <w:proofErr w:type="spellStart"/>
      <w:proofErr w:type="gramEnd"/>
      <w:r w:rsidRPr="00393C31">
        <w:rPr>
          <w:lang w:val="fr-FR"/>
        </w:rPr>
        <w:t>f"Axes</w:t>
      </w:r>
      <w:proofErr w:type="spellEnd"/>
      <w:r w:rsidRPr="00393C31">
        <w:rPr>
          <w:lang w:val="fr-FR"/>
        </w:rPr>
        <w:t xml:space="preserve"> avec </w:t>
      </w:r>
      <w:r>
        <w:t>λ</w:t>
      </w:r>
      <w:r w:rsidRPr="00393C31">
        <w:rPr>
          <w:lang w:val="fr-FR"/>
        </w:rPr>
        <w:t xml:space="preserve"> &gt; 1 : {</w:t>
      </w:r>
      <w:proofErr w:type="spellStart"/>
      <w:r w:rsidRPr="00393C31">
        <w:rPr>
          <w:lang w:val="fr-FR"/>
        </w:rPr>
        <w:t>list</w:t>
      </w:r>
      <w:proofErr w:type="spellEnd"/>
      <w:r w:rsidRPr="00393C31">
        <w:rPr>
          <w:lang w:val="fr-FR"/>
        </w:rPr>
        <w:t>(</w:t>
      </w:r>
      <w:proofErr w:type="spellStart"/>
      <w:r w:rsidRPr="00393C31">
        <w:rPr>
          <w:lang w:val="fr-FR"/>
        </w:rPr>
        <w:t>axes_kaiser</w:t>
      </w:r>
      <w:proofErr w:type="spellEnd"/>
      <w:r w:rsidRPr="00393C31">
        <w:rPr>
          <w:lang w:val="fr-FR"/>
        </w:rPr>
        <w:t>)}")</w:t>
      </w:r>
      <w:r w:rsidRPr="00393C31">
        <w:rPr>
          <w:lang w:val="fr-FR"/>
        </w:rPr>
        <w:br/>
      </w:r>
      <w:proofErr w:type="spellStart"/>
      <w:proofErr w:type="gramStart"/>
      <w:r w:rsidRPr="00393C31">
        <w:rPr>
          <w:lang w:val="fr-FR"/>
        </w:rPr>
        <w:t>print</w:t>
      </w:r>
      <w:proofErr w:type="spellEnd"/>
      <w:r w:rsidRPr="00393C31">
        <w:rPr>
          <w:lang w:val="fr-FR"/>
        </w:rPr>
        <w:t>(</w:t>
      </w:r>
      <w:proofErr w:type="spellStart"/>
      <w:proofErr w:type="gramEnd"/>
      <w:r w:rsidRPr="00393C31">
        <w:rPr>
          <w:lang w:val="fr-FR"/>
        </w:rPr>
        <w:t>f"Nombre</w:t>
      </w:r>
      <w:proofErr w:type="spellEnd"/>
      <w:r w:rsidRPr="00393C31">
        <w:rPr>
          <w:lang w:val="fr-FR"/>
        </w:rPr>
        <w:t xml:space="preserve"> d'axes (Kaiser) : {</w:t>
      </w:r>
      <w:proofErr w:type="spellStart"/>
      <w:r w:rsidRPr="00393C31">
        <w:rPr>
          <w:lang w:val="fr-FR"/>
        </w:rPr>
        <w:t>len</w:t>
      </w:r>
      <w:proofErr w:type="spellEnd"/>
      <w:r w:rsidRPr="00393C31">
        <w:rPr>
          <w:lang w:val="fr-FR"/>
        </w:rPr>
        <w:t>(</w:t>
      </w:r>
      <w:proofErr w:type="spellStart"/>
      <w:r w:rsidRPr="00393C31">
        <w:rPr>
          <w:lang w:val="fr-FR"/>
        </w:rPr>
        <w:t>axes_kaiser</w:t>
      </w:r>
      <w:proofErr w:type="spellEnd"/>
      <w:r w:rsidRPr="00393C31">
        <w:rPr>
          <w:lang w:val="fr-FR"/>
        </w:rPr>
        <w:t>)}")</w:t>
      </w:r>
      <w:r w:rsidRPr="00393C31">
        <w:rPr>
          <w:lang w:val="fr-FR"/>
        </w:rPr>
        <w:br/>
      </w:r>
      <w:r w:rsidRPr="00393C31">
        <w:rPr>
          <w:lang w:val="fr-FR"/>
        </w:rPr>
        <w:br/>
        <w:t># Décision</w:t>
      </w:r>
      <w:r w:rsidRPr="00393C31">
        <w:rPr>
          <w:lang w:val="fr-FR"/>
        </w:rPr>
        <w:br/>
        <w:t xml:space="preserve">d = </w:t>
      </w:r>
      <w:proofErr w:type="gramStart"/>
      <w:r w:rsidRPr="00393C31">
        <w:rPr>
          <w:lang w:val="fr-FR"/>
        </w:rPr>
        <w:t>2  #</w:t>
      </w:r>
      <w:proofErr w:type="gramEnd"/>
      <w:r w:rsidRPr="00393C31">
        <w:rPr>
          <w:lang w:val="fr-FR"/>
        </w:rPr>
        <w:t xml:space="preserve"> on retient 2 axes pour la visualisation</w:t>
      </w:r>
    </w:p>
    <w:p w14:paraId="6E518763" w14:textId="77777777" w:rsidR="00B064DC" w:rsidRDefault="00000000">
      <w:pPr>
        <w:pStyle w:val="Titre2"/>
      </w:pPr>
      <w:r>
        <w:t>Justification</w:t>
      </w:r>
    </w:p>
    <w:p w14:paraId="48C3C72B" w14:textId="77777777" w:rsidR="00B064DC" w:rsidRPr="00393C31" w:rsidRDefault="00000000">
      <w:pPr>
        <w:pStyle w:val="Listenumros"/>
        <w:rPr>
          <w:lang w:val="fr-FR"/>
        </w:rPr>
      </w:pPr>
      <w:r w:rsidRPr="00393C31">
        <w:rPr>
          <w:lang w:val="fr-FR"/>
        </w:rPr>
        <w:t xml:space="preserve">Critère de Kaiser : </w:t>
      </w:r>
      <w:r>
        <w:t>λ</w:t>
      </w:r>
      <w:r w:rsidRPr="00393C31">
        <w:rPr>
          <w:lang w:val="fr-FR"/>
        </w:rPr>
        <w:t xml:space="preserve"> &gt; 1 → 2 axes (F1, F2)</w:t>
      </w:r>
    </w:p>
    <w:p w14:paraId="19BC8D2C" w14:textId="77777777" w:rsidR="00B064DC" w:rsidRDefault="00000000">
      <w:pPr>
        <w:pStyle w:val="Listenumros"/>
      </w:pPr>
      <w:proofErr w:type="spellStart"/>
      <w:r>
        <w:t>Taux</w:t>
      </w:r>
      <w:proofErr w:type="spellEnd"/>
      <w:r>
        <w:t xml:space="preserve"> </w:t>
      </w:r>
      <w:proofErr w:type="spellStart"/>
      <w:proofErr w:type="gramStart"/>
      <w:r>
        <w:t>d'inertie</w:t>
      </w:r>
      <w:proofErr w:type="spellEnd"/>
      <w:r>
        <w:t xml:space="preserve"> :</w:t>
      </w:r>
      <w:proofErr w:type="gramEnd"/>
      <w:r>
        <w:t xml:space="preserve"> F1+F2 = 86% &gt; 80% → suffisant</w:t>
      </w:r>
    </w:p>
    <w:p w14:paraId="71808E93" w14:textId="77777777" w:rsidR="00B064DC" w:rsidRPr="00393C31" w:rsidRDefault="00000000">
      <w:pPr>
        <w:pStyle w:val="Listenumros"/>
        <w:rPr>
          <w:lang w:val="fr-FR"/>
        </w:rPr>
      </w:pPr>
      <w:r w:rsidRPr="00393C31">
        <w:rPr>
          <w:lang w:val="fr-FR"/>
        </w:rPr>
        <w:t>Diagramme : coude après F2 → garder 2 axes</w:t>
      </w:r>
    </w:p>
    <w:p w14:paraId="6BEA8314" w14:textId="77777777" w:rsidR="00B064DC" w:rsidRPr="00393C31" w:rsidRDefault="00000000">
      <w:pPr>
        <w:rPr>
          <w:lang w:val="fr-FR"/>
        </w:rPr>
      </w:pPr>
      <w:r w:rsidRPr="00393C31">
        <w:rPr>
          <w:b/>
          <w:lang w:val="fr-FR"/>
        </w:rPr>
        <w:t xml:space="preserve">Décision : </w:t>
      </w:r>
      <w:r w:rsidRPr="00393C31">
        <w:rPr>
          <w:lang w:val="fr-FR"/>
        </w:rPr>
        <w:t>d = 2 (plan factoriel F1-F2)</w:t>
      </w:r>
    </w:p>
    <w:p w14:paraId="1EB382D7" w14:textId="77777777" w:rsidR="00B064DC" w:rsidRPr="00393C31" w:rsidRDefault="00000000">
      <w:pPr>
        <w:pStyle w:val="Titre2"/>
        <w:rPr>
          <w:lang w:val="fr-FR"/>
        </w:rPr>
      </w:pPr>
      <w:r w:rsidRPr="00393C31">
        <w:rPr>
          <w:lang w:val="fr-FR"/>
        </w:rPr>
        <w:t>Intérêt</w:t>
      </w:r>
    </w:p>
    <w:p w14:paraId="67AF2D39" w14:textId="77777777" w:rsidR="00B064DC" w:rsidRPr="00393C31" w:rsidRDefault="00000000">
      <w:pPr>
        <w:rPr>
          <w:lang w:val="fr-FR"/>
        </w:rPr>
      </w:pPr>
      <w:r w:rsidRPr="00393C31">
        <w:rPr>
          <w:lang w:val="fr-FR"/>
        </w:rPr>
        <w:t>Réduire de 6 dimensions à 2 tout en conservant 86% de l'information.</w:t>
      </w:r>
    </w:p>
    <w:p w14:paraId="705140B5" w14:textId="77777777" w:rsidR="00B064DC" w:rsidRPr="00393C31" w:rsidRDefault="00000000">
      <w:pPr>
        <w:pStyle w:val="Titre1"/>
        <w:rPr>
          <w:lang w:val="fr-FR"/>
        </w:rPr>
      </w:pPr>
      <w:r w:rsidRPr="00393C31">
        <w:rPr>
          <w:lang w:val="fr-FR"/>
        </w:rPr>
        <w:t>Q6 : AXES FACTORIELS (COEFFICIENTS)</w:t>
      </w:r>
    </w:p>
    <w:p w14:paraId="782C5430" w14:textId="77777777" w:rsidR="00B064DC" w:rsidRPr="00393C31" w:rsidRDefault="00000000">
      <w:pPr>
        <w:pStyle w:val="Titre2"/>
        <w:rPr>
          <w:lang w:val="fr-FR"/>
        </w:rPr>
      </w:pPr>
      <w:r w:rsidRPr="00393C31">
        <w:rPr>
          <w:lang w:val="fr-FR"/>
        </w:rPr>
        <w:t>Commandes</w:t>
      </w:r>
    </w:p>
    <w:p w14:paraId="57A6C021" w14:textId="77777777" w:rsidR="00B064DC" w:rsidRPr="00393C31" w:rsidRDefault="00000000">
      <w:pPr>
        <w:rPr>
          <w:lang w:val="fr-FR"/>
        </w:rPr>
      </w:pPr>
      <w:proofErr w:type="gramStart"/>
      <w:r w:rsidRPr="00393C31">
        <w:rPr>
          <w:lang w:val="fr-FR"/>
        </w:rPr>
        <w:t>d</w:t>
      </w:r>
      <w:proofErr w:type="gramEnd"/>
      <w:r w:rsidRPr="00393C31">
        <w:rPr>
          <w:lang w:val="fr-FR"/>
        </w:rPr>
        <w:t xml:space="preserve"> = 2</w:t>
      </w:r>
      <w:r w:rsidRPr="00393C31">
        <w:rPr>
          <w:lang w:val="fr-FR"/>
        </w:rPr>
        <w:br/>
      </w:r>
      <w:proofErr w:type="spellStart"/>
      <w:r w:rsidRPr="00393C31">
        <w:rPr>
          <w:lang w:val="fr-FR"/>
        </w:rPr>
        <w:t>P_d</w:t>
      </w:r>
      <w:proofErr w:type="spellEnd"/>
      <w:r w:rsidRPr="00393C31">
        <w:rPr>
          <w:lang w:val="fr-FR"/>
        </w:rPr>
        <w:t xml:space="preserve"> = </w:t>
      </w:r>
      <w:proofErr w:type="spellStart"/>
      <w:r w:rsidRPr="00393C31">
        <w:rPr>
          <w:lang w:val="fr-FR"/>
        </w:rPr>
        <w:t>vecteurs_propres</w:t>
      </w:r>
      <w:proofErr w:type="spellEnd"/>
      <w:proofErr w:type="gramStart"/>
      <w:r w:rsidRPr="00393C31">
        <w:rPr>
          <w:lang w:val="fr-FR"/>
        </w:rPr>
        <w:t>[:, :d]  #</w:t>
      </w:r>
      <w:proofErr w:type="gramEnd"/>
      <w:r w:rsidRPr="00393C31">
        <w:rPr>
          <w:lang w:val="fr-FR"/>
        </w:rPr>
        <w:t xml:space="preserve"> matrice 6×2</w:t>
      </w:r>
      <w:r w:rsidRPr="00393C31">
        <w:rPr>
          <w:lang w:val="fr-FR"/>
        </w:rPr>
        <w:br/>
      </w:r>
      <w:r w:rsidRPr="00393C31">
        <w:rPr>
          <w:lang w:val="fr-FR"/>
        </w:rPr>
        <w:br/>
        <w:t># Affichage simple</w:t>
      </w:r>
      <w:r w:rsidRPr="00393C31">
        <w:rPr>
          <w:lang w:val="fr-FR"/>
        </w:rPr>
        <w:br/>
      </w:r>
      <w:proofErr w:type="spellStart"/>
      <w:proofErr w:type="gramStart"/>
      <w:r w:rsidRPr="00393C31">
        <w:rPr>
          <w:lang w:val="fr-FR"/>
        </w:rPr>
        <w:t>print</w:t>
      </w:r>
      <w:proofErr w:type="spellEnd"/>
      <w:r w:rsidRPr="00393C31">
        <w:rPr>
          <w:lang w:val="fr-FR"/>
        </w:rPr>
        <w:t>(</w:t>
      </w:r>
      <w:proofErr w:type="gramEnd"/>
      <w:r w:rsidRPr="00393C31">
        <w:rPr>
          <w:lang w:val="fr-FR"/>
        </w:rPr>
        <w:t>"Coefficients des axes F1 et F2 :")</w:t>
      </w:r>
      <w:r w:rsidRPr="00393C31">
        <w:rPr>
          <w:lang w:val="fr-FR"/>
        </w:rPr>
        <w:br/>
        <w:t xml:space="preserve">for i, sport in </w:t>
      </w:r>
      <w:proofErr w:type="spellStart"/>
      <w:r w:rsidRPr="00393C31">
        <w:rPr>
          <w:lang w:val="fr-FR"/>
        </w:rPr>
        <w:t>enumerate</w:t>
      </w:r>
      <w:proofErr w:type="spellEnd"/>
      <w:r w:rsidRPr="00393C31">
        <w:rPr>
          <w:lang w:val="fr-FR"/>
        </w:rPr>
        <w:t>(sports</w:t>
      </w:r>
      <w:proofErr w:type="gramStart"/>
      <w:r w:rsidRPr="00393C31">
        <w:rPr>
          <w:lang w:val="fr-FR"/>
        </w:rPr>
        <w:t>):</w:t>
      </w:r>
      <w:proofErr w:type="gramEnd"/>
      <w:r w:rsidRPr="00393C31">
        <w:rPr>
          <w:lang w:val="fr-FR"/>
        </w:rPr>
        <w:br/>
        <w:t xml:space="preserve">    </w:t>
      </w:r>
      <w:proofErr w:type="spellStart"/>
      <w:r w:rsidRPr="00393C31">
        <w:rPr>
          <w:lang w:val="fr-FR"/>
        </w:rPr>
        <w:t>print</w:t>
      </w:r>
      <w:proofErr w:type="spellEnd"/>
      <w:r w:rsidRPr="00393C31">
        <w:rPr>
          <w:lang w:val="fr-FR"/>
        </w:rPr>
        <w:t>(f"{</w:t>
      </w:r>
      <w:proofErr w:type="gramStart"/>
      <w:r w:rsidRPr="00393C31">
        <w:rPr>
          <w:lang w:val="fr-FR"/>
        </w:rPr>
        <w:t>sport:</w:t>
      </w:r>
      <w:proofErr w:type="gramEnd"/>
      <w:r w:rsidRPr="00393C31">
        <w:rPr>
          <w:lang w:val="fr-FR"/>
        </w:rPr>
        <w:t>8s} : F1={</w:t>
      </w:r>
      <w:proofErr w:type="spellStart"/>
      <w:r w:rsidRPr="00393C31">
        <w:rPr>
          <w:lang w:val="fr-FR"/>
        </w:rPr>
        <w:t>P_d</w:t>
      </w:r>
      <w:proofErr w:type="spellEnd"/>
      <w:r w:rsidRPr="00393C31">
        <w:rPr>
          <w:lang w:val="fr-FR"/>
        </w:rPr>
        <w:t>[i,0</w:t>
      </w:r>
      <w:proofErr w:type="gramStart"/>
      <w:r w:rsidRPr="00393C31">
        <w:rPr>
          <w:lang w:val="fr-FR"/>
        </w:rPr>
        <w:t>]:</w:t>
      </w:r>
      <w:proofErr w:type="gramEnd"/>
      <w:r w:rsidRPr="00393C31">
        <w:rPr>
          <w:lang w:val="fr-FR"/>
        </w:rPr>
        <w:t>7.4f}, F2={</w:t>
      </w:r>
      <w:proofErr w:type="spellStart"/>
      <w:r w:rsidRPr="00393C31">
        <w:rPr>
          <w:lang w:val="fr-FR"/>
        </w:rPr>
        <w:t>P_d</w:t>
      </w:r>
      <w:proofErr w:type="spellEnd"/>
      <w:r w:rsidRPr="00393C31">
        <w:rPr>
          <w:lang w:val="fr-FR"/>
        </w:rPr>
        <w:t>[i,1</w:t>
      </w:r>
      <w:proofErr w:type="gramStart"/>
      <w:r w:rsidRPr="00393C31">
        <w:rPr>
          <w:lang w:val="fr-FR"/>
        </w:rPr>
        <w:t>]:</w:t>
      </w:r>
      <w:proofErr w:type="gramEnd"/>
      <w:r w:rsidRPr="00393C31">
        <w:rPr>
          <w:lang w:val="fr-FR"/>
        </w:rPr>
        <w:t>7.4f}")</w:t>
      </w:r>
    </w:p>
    <w:p w14:paraId="33259438" w14:textId="77777777" w:rsidR="00B064DC" w:rsidRDefault="00000000">
      <w:pPr>
        <w:pStyle w:val="Titre2"/>
      </w:pPr>
      <w:proofErr w:type="spellStart"/>
      <w:r>
        <w:t>Interprétation</w:t>
      </w:r>
      <w:proofErr w:type="spellEnd"/>
    </w:p>
    <w:p w14:paraId="43B40734" w14:textId="77777777" w:rsidR="00B064DC" w:rsidRDefault="00000000">
      <w:pPr>
        <w:pStyle w:val="Listepuces"/>
      </w:pPr>
      <w:r>
        <w:t>Chaque ligne = un sport</w:t>
      </w:r>
    </w:p>
    <w:p w14:paraId="6C852E14" w14:textId="77777777" w:rsidR="00B064DC" w:rsidRPr="00393C31" w:rsidRDefault="00000000">
      <w:pPr>
        <w:pStyle w:val="Listepuces"/>
        <w:rPr>
          <w:lang w:val="fr-FR"/>
        </w:rPr>
      </w:pPr>
      <w:r w:rsidRPr="00393C31">
        <w:rPr>
          <w:lang w:val="fr-FR"/>
        </w:rPr>
        <w:t>Les valeurs = poids du sport dans l'axe</w:t>
      </w:r>
    </w:p>
    <w:p w14:paraId="4C45AD73" w14:textId="77777777" w:rsidR="00B064DC" w:rsidRDefault="00000000">
      <w:pPr>
        <w:pStyle w:val="Listepuces"/>
      </w:pPr>
      <w:r>
        <w:t>F1 = a1×Hand + a2×Basket + a3×Tennis + a4×Gym + a5×Nata + a6×Foot</w:t>
      </w:r>
    </w:p>
    <w:p w14:paraId="281BFC1B" w14:textId="77777777" w:rsidR="00B064DC" w:rsidRPr="00393C31" w:rsidRDefault="00000000">
      <w:pPr>
        <w:pStyle w:val="Listepuces"/>
        <w:rPr>
          <w:lang w:val="fr-FR"/>
        </w:rPr>
      </w:pPr>
      <w:r w:rsidRPr="00393C31">
        <w:rPr>
          <w:lang w:val="fr-FR"/>
        </w:rPr>
        <w:t>Les sports avec les plus grands coefficients (en valeur absolue) définissent l'axe</w:t>
      </w:r>
    </w:p>
    <w:p w14:paraId="54A35DCA" w14:textId="77777777" w:rsidR="00B064DC" w:rsidRPr="00393C31" w:rsidRDefault="00000000">
      <w:pPr>
        <w:pStyle w:val="Titre2"/>
        <w:rPr>
          <w:lang w:val="fr-FR"/>
        </w:rPr>
      </w:pPr>
      <w:r w:rsidRPr="00393C31">
        <w:rPr>
          <w:lang w:val="fr-FR"/>
        </w:rPr>
        <w:lastRenderedPageBreak/>
        <w:t>Intérêt</w:t>
      </w:r>
    </w:p>
    <w:p w14:paraId="1A520140" w14:textId="77777777" w:rsidR="00B064DC" w:rsidRPr="00393C31" w:rsidRDefault="00000000">
      <w:pPr>
        <w:rPr>
          <w:lang w:val="fr-FR"/>
        </w:rPr>
      </w:pPr>
      <w:r w:rsidRPr="00393C31">
        <w:rPr>
          <w:lang w:val="fr-FR"/>
        </w:rPr>
        <w:t>Comprendre ce que représente chaque axe (quels sports sont importants).</w:t>
      </w:r>
    </w:p>
    <w:p w14:paraId="37FB1E1C" w14:textId="77777777" w:rsidR="00B064DC" w:rsidRPr="00393C31" w:rsidRDefault="00000000">
      <w:pPr>
        <w:pStyle w:val="Titre1"/>
        <w:rPr>
          <w:lang w:val="fr-FR"/>
        </w:rPr>
      </w:pPr>
      <w:r w:rsidRPr="00393C31">
        <w:rPr>
          <w:lang w:val="fr-FR"/>
        </w:rPr>
        <w:t>Q7 : COORDONNÉES FACTORIELLES DES VILLES</w:t>
      </w:r>
    </w:p>
    <w:p w14:paraId="37BEF070" w14:textId="77777777" w:rsidR="00B064DC" w:rsidRPr="00393C31" w:rsidRDefault="00000000">
      <w:pPr>
        <w:pStyle w:val="Titre2"/>
        <w:rPr>
          <w:lang w:val="fr-FR"/>
        </w:rPr>
      </w:pPr>
      <w:r w:rsidRPr="00393C31">
        <w:rPr>
          <w:lang w:val="fr-FR"/>
        </w:rPr>
        <w:t>Commandes</w:t>
      </w:r>
    </w:p>
    <w:p w14:paraId="331AD17B" w14:textId="77777777" w:rsidR="00B064DC" w:rsidRPr="00393C31" w:rsidRDefault="00000000">
      <w:pPr>
        <w:rPr>
          <w:lang w:val="fr-FR"/>
        </w:rPr>
      </w:pPr>
      <w:proofErr w:type="spellStart"/>
      <w:proofErr w:type="gramStart"/>
      <w:r w:rsidRPr="00393C31">
        <w:rPr>
          <w:lang w:val="fr-FR"/>
        </w:rPr>
        <w:t>coord</w:t>
      </w:r>
      <w:proofErr w:type="gramEnd"/>
      <w:r w:rsidRPr="00393C31">
        <w:rPr>
          <w:lang w:val="fr-FR"/>
        </w:rPr>
        <w:t>_ind</w:t>
      </w:r>
      <w:proofErr w:type="spellEnd"/>
      <w:r w:rsidRPr="00393C31">
        <w:rPr>
          <w:lang w:val="fr-FR"/>
        </w:rPr>
        <w:t xml:space="preserve"> = Z @ </w:t>
      </w:r>
      <w:proofErr w:type="spellStart"/>
      <w:r w:rsidRPr="00393C31">
        <w:rPr>
          <w:lang w:val="fr-FR"/>
        </w:rPr>
        <w:t>P_</w:t>
      </w:r>
      <w:proofErr w:type="gramStart"/>
      <w:r w:rsidRPr="00393C31">
        <w:rPr>
          <w:lang w:val="fr-FR"/>
        </w:rPr>
        <w:t>d</w:t>
      </w:r>
      <w:proofErr w:type="spellEnd"/>
      <w:r w:rsidRPr="00393C31">
        <w:rPr>
          <w:lang w:val="fr-FR"/>
        </w:rPr>
        <w:t xml:space="preserve">  #</w:t>
      </w:r>
      <w:proofErr w:type="gramEnd"/>
      <w:r w:rsidRPr="00393C31">
        <w:rPr>
          <w:lang w:val="fr-FR"/>
        </w:rPr>
        <w:t xml:space="preserve"> matrice 20×2</w:t>
      </w:r>
      <w:r w:rsidRPr="00393C31">
        <w:rPr>
          <w:lang w:val="fr-FR"/>
        </w:rPr>
        <w:br/>
      </w:r>
      <w:r w:rsidRPr="00393C31">
        <w:rPr>
          <w:lang w:val="fr-FR"/>
        </w:rPr>
        <w:br/>
        <w:t># Affichage simple</w:t>
      </w:r>
      <w:r w:rsidRPr="00393C31">
        <w:rPr>
          <w:lang w:val="fr-FR"/>
        </w:rPr>
        <w:br/>
      </w:r>
      <w:proofErr w:type="spellStart"/>
      <w:proofErr w:type="gramStart"/>
      <w:r w:rsidRPr="00393C31">
        <w:rPr>
          <w:lang w:val="fr-FR"/>
        </w:rPr>
        <w:t>print</w:t>
      </w:r>
      <w:proofErr w:type="spellEnd"/>
      <w:r w:rsidRPr="00393C31">
        <w:rPr>
          <w:lang w:val="fr-FR"/>
        </w:rPr>
        <w:t>(</w:t>
      </w:r>
      <w:proofErr w:type="gramEnd"/>
      <w:r w:rsidRPr="00393C31">
        <w:rPr>
          <w:lang w:val="fr-FR"/>
        </w:rPr>
        <w:t>"Coordonnées des villes sur F1 et F2 :")</w:t>
      </w:r>
      <w:r w:rsidRPr="00393C31">
        <w:rPr>
          <w:lang w:val="fr-FR"/>
        </w:rPr>
        <w:br/>
        <w:t xml:space="preserve">for i, ville in </w:t>
      </w:r>
      <w:proofErr w:type="spellStart"/>
      <w:r w:rsidRPr="00393C31">
        <w:rPr>
          <w:lang w:val="fr-FR"/>
        </w:rPr>
        <w:t>enumerate</w:t>
      </w:r>
      <w:proofErr w:type="spellEnd"/>
      <w:r w:rsidRPr="00393C31">
        <w:rPr>
          <w:lang w:val="fr-FR"/>
        </w:rPr>
        <w:t>(villes</w:t>
      </w:r>
      <w:proofErr w:type="gramStart"/>
      <w:r w:rsidRPr="00393C31">
        <w:rPr>
          <w:lang w:val="fr-FR"/>
        </w:rPr>
        <w:t>):</w:t>
      </w:r>
      <w:proofErr w:type="gramEnd"/>
      <w:r w:rsidRPr="00393C31">
        <w:rPr>
          <w:lang w:val="fr-FR"/>
        </w:rPr>
        <w:br/>
        <w:t xml:space="preserve">    </w:t>
      </w:r>
      <w:proofErr w:type="spellStart"/>
      <w:r w:rsidRPr="00393C31">
        <w:rPr>
          <w:lang w:val="fr-FR"/>
        </w:rPr>
        <w:t>print</w:t>
      </w:r>
      <w:proofErr w:type="spellEnd"/>
      <w:r w:rsidRPr="00393C31">
        <w:rPr>
          <w:lang w:val="fr-FR"/>
        </w:rPr>
        <w:t>(f"{ville} : F1={</w:t>
      </w:r>
      <w:proofErr w:type="spellStart"/>
      <w:r w:rsidRPr="00393C31">
        <w:rPr>
          <w:lang w:val="fr-FR"/>
        </w:rPr>
        <w:t>coord_ind</w:t>
      </w:r>
      <w:proofErr w:type="spellEnd"/>
      <w:r w:rsidRPr="00393C31">
        <w:rPr>
          <w:lang w:val="fr-FR"/>
        </w:rPr>
        <w:t>[i,0</w:t>
      </w:r>
      <w:proofErr w:type="gramStart"/>
      <w:r w:rsidRPr="00393C31">
        <w:rPr>
          <w:lang w:val="fr-FR"/>
        </w:rPr>
        <w:t>]:</w:t>
      </w:r>
      <w:proofErr w:type="gramEnd"/>
      <w:r w:rsidRPr="00393C31">
        <w:rPr>
          <w:lang w:val="fr-FR"/>
        </w:rPr>
        <w:t>7.4f}, F2={</w:t>
      </w:r>
      <w:proofErr w:type="spellStart"/>
      <w:r w:rsidRPr="00393C31">
        <w:rPr>
          <w:lang w:val="fr-FR"/>
        </w:rPr>
        <w:t>coord_ind</w:t>
      </w:r>
      <w:proofErr w:type="spellEnd"/>
      <w:r w:rsidRPr="00393C31">
        <w:rPr>
          <w:lang w:val="fr-FR"/>
        </w:rPr>
        <w:t>[i,1</w:t>
      </w:r>
      <w:proofErr w:type="gramStart"/>
      <w:r w:rsidRPr="00393C31">
        <w:rPr>
          <w:lang w:val="fr-FR"/>
        </w:rPr>
        <w:t>]:</w:t>
      </w:r>
      <w:proofErr w:type="gramEnd"/>
      <w:r w:rsidRPr="00393C31">
        <w:rPr>
          <w:lang w:val="fr-FR"/>
        </w:rPr>
        <w:t>7.4f}")</w:t>
      </w:r>
    </w:p>
    <w:p w14:paraId="26E31887" w14:textId="77777777" w:rsidR="00B064DC" w:rsidRDefault="00000000">
      <w:pPr>
        <w:pStyle w:val="Titre2"/>
      </w:pPr>
      <w:r>
        <w:t xml:space="preserve">Explication de la </w:t>
      </w:r>
      <w:proofErr w:type="spellStart"/>
      <w:r>
        <w:t>formule</w:t>
      </w:r>
      <w:proofErr w:type="spellEnd"/>
    </w:p>
    <w:p w14:paraId="7130B966" w14:textId="77777777" w:rsidR="00B064DC" w:rsidRPr="00393C31" w:rsidRDefault="00000000">
      <w:pPr>
        <w:pStyle w:val="Listepuces"/>
        <w:rPr>
          <w:lang w:val="fr-FR"/>
        </w:rPr>
      </w:pPr>
      <w:r w:rsidRPr="00393C31">
        <w:rPr>
          <w:lang w:val="fr-FR"/>
        </w:rPr>
        <w:t>Z : profils centrés-réduits des villes (20×6)</w:t>
      </w:r>
    </w:p>
    <w:p w14:paraId="75456D65" w14:textId="77777777" w:rsidR="00B064DC" w:rsidRPr="00393C31" w:rsidRDefault="00000000">
      <w:pPr>
        <w:pStyle w:val="Listepuces"/>
        <w:rPr>
          <w:lang w:val="fr-FR"/>
        </w:rPr>
      </w:pPr>
      <w:proofErr w:type="spellStart"/>
      <w:r w:rsidRPr="00393C31">
        <w:rPr>
          <w:lang w:val="fr-FR"/>
        </w:rPr>
        <w:t>P_d</w:t>
      </w:r>
      <w:proofErr w:type="spellEnd"/>
      <w:r w:rsidRPr="00393C31">
        <w:rPr>
          <w:lang w:val="fr-FR"/>
        </w:rPr>
        <w:t xml:space="preserve"> : vecteurs propres des axes retenus (6×2)</w:t>
      </w:r>
    </w:p>
    <w:p w14:paraId="0382B8E7" w14:textId="77777777" w:rsidR="00B064DC" w:rsidRPr="00393C31" w:rsidRDefault="00000000">
      <w:pPr>
        <w:pStyle w:val="Listepuces"/>
        <w:rPr>
          <w:lang w:val="fr-FR"/>
        </w:rPr>
      </w:pPr>
      <w:r w:rsidRPr="00393C31">
        <w:rPr>
          <w:lang w:val="fr-FR"/>
        </w:rPr>
        <w:t xml:space="preserve">Z @ </w:t>
      </w:r>
      <w:proofErr w:type="spellStart"/>
      <w:r w:rsidRPr="00393C31">
        <w:rPr>
          <w:lang w:val="fr-FR"/>
        </w:rPr>
        <w:t>P_d</w:t>
      </w:r>
      <w:proofErr w:type="spellEnd"/>
      <w:r w:rsidRPr="00393C31">
        <w:rPr>
          <w:lang w:val="fr-FR"/>
        </w:rPr>
        <w:t xml:space="preserve"> : projection des villes sur (F1, F2) → résultat 20×2</w:t>
      </w:r>
    </w:p>
    <w:p w14:paraId="48FC171C" w14:textId="77777777" w:rsidR="00B064DC" w:rsidRPr="00393C31" w:rsidRDefault="00000000">
      <w:pPr>
        <w:rPr>
          <w:lang w:val="fr-FR"/>
        </w:rPr>
      </w:pPr>
      <w:r w:rsidRPr="00393C31">
        <w:rPr>
          <w:lang w:val="fr-FR"/>
        </w:rPr>
        <w:t>Chaque ville est maintenant représentée par 2 nombres au lieu de 6.</w:t>
      </w:r>
    </w:p>
    <w:p w14:paraId="0A0F78EC" w14:textId="77777777" w:rsidR="00B064DC" w:rsidRPr="00393C31" w:rsidRDefault="00000000">
      <w:pPr>
        <w:pStyle w:val="Titre2"/>
        <w:rPr>
          <w:lang w:val="fr-FR"/>
        </w:rPr>
      </w:pPr>
      <w:r w:rsidRPr="00393C31">
        <w:rPr>
          <w:lang w:val="fr-FR"/>
        </w:rPr>
        <w:t>Intérêt</w:t>
      </w:r>
    </w:p>
    <w:p w14:paraId="0E9EB0DB" w14:textId="77777777" w:rsidR="00B064DC" w:rsidRPr="00393C31" w:rsidRDefault="00000000">
      <w:pPr>
        <w:rPr>
          <w:lang w:val="fr-FR"/>
        </w:rPr>
      </w:pPr>
      <w:r w:rsidRPr="00393C31">
        <w:rPr>
          <w:lang w:val="fr-FR"/>
        </w:rPr>
        <w:t>Obtenir les nouvelles coordonnées pour visualiser les villes dans un plan simple.</w:t>
      </w:r>
    </w:p>
    <w:p w14:paraId="30AC771F" w14:textId="77777777" w:rsidR="00B064DC" w:rsidRPr="00393C31" w:rsidRDefault="00000000">
      <w:pPr>
        <w:pStyle w:val="Titre1"/>
        <w:rPr>
          <w:lang w:val="fr-FR"/>
        </w:rPr>
      </w:pPr>
      <w:r w:rsidRPr="00393C31">
        <w:rPr>
          <w:lang w:val="fr-FR"/>
        </w:rPr>
        <w:t>Q8 : GRAPHIQUE DES VILLES</w:t>
      </w:r>
    </w:p>
    <w:p w14:paraId="6362AE69" w14:textId="77777777" w:rsidR="00B064DC" w:rsidRPr="00393C31" w:rsidRDefault="00000000">
      <w:pPr>
        <w:pStyle w:val="Titre2"/>
        <w:rPr>
          <w:lang w:val="fr-FR"/>
        </w:rPr>
      </w:pPr>
      <w:r w:rsidRPr="00393C31">
        <w:rPr>
          <w:lang w:val="fr-FR"/>
        </w:rPr>
        <w:t>Commandes</w:t>
      </w:r>
    </w:p>
    <w:p w14:paraId="5BC9DD4A" w14:textId="77777777" w:rsidR="00B064DC" w:rsidRPr="00393C31" w:rsidRDefault="00000000">
      <w:pPr>
        <w:rPr>
          <w:lang w:val="fr-FR"/>
        </w:rPr>
      </w:pPr>
      <w:proofErr w:type="spellStart"/>
      <w:r w:rsidRPr="00393C31">
        <w:rPr>
          <w:lang w:val="fr-FR"/>
        </w:rPr>
        <w:t>plt.figure</w:t>
      </w:r>
      <w:proofErr w:type="spellEnd"/>
      <w:r w:rsidRPr="00393C31">
        <w:rPr>
          <w:lang w:val="fr-FR"/>
        </w:rPr>
        <w:t>(</w:t>
      </w:r>
      <w:proofErr w:type="spellStart"/>
      <w:r w:rsidRPr="00393C31">
        <w:rPr>
          <w:lang w:val="fr-FR"/>
        </w:rPr>
        <w:t>figsize</w:t>
      </w:r>
      <w:proofErr w:type="spellEnd"/>
      <w:r w:rsidRPr="00393C31">
        <w:rPr>
          <w:lang w:val="fr-FR"/>
        </w:rPr>
        <w:t>=(7,6))</w:t>
      </w:r>
      <w:r w:rsidRPr="00393C31">
        <w:rPr>
          <w:lang w:val="fr-FR"/>
        </w:rPr>
        <w:br/>
      </w:r>
      <w:proofErr w:type="spellStart"/>
      <w:r w:rsidRPr="00393C31">
        <w:rPr>
          <w:lang w:val="fr-FR"/>
        </w:rPr>
        <w:t>plt.scatter</w:t>
      </w:r>
      <w:proofErr w:type="spellEnd"/>
      <w:r w:rsidRPr="00393C31">
        <w:rPr>
          <w:lang w:val="fr-FR"/>
        </w:rPr>
        <w:t>(</w:t>
      </w:r>
      <w:proofErr w:type="spellStart"/>
      <w:r w:rsidRPr="00393C31">
        <w:rPr>
          <w:lang w:val="fr-FR"/>
        </w:rPr>
        <w:t>coord_ind</w:t>
      </w:r>
      <w:proofErr w:type="spellEnd"/>
      <w:r w:rsidRPr="00393C31">
        <w:rPr>
          <w:lang w:val="fr-FR"/>
        </w:rPr>
        <w:t xml:space="preserve">[:,0], </w:t>
      </w:r>
      <w:proofErr w:type="spellStart"/>
      <w:r w:rsidRPr="00393C31">
        <w:rPr>
          <w:lang w:val="fr-FR"/>
        </w:rPr>
        <w:t>coord_ind</w:t>
      </w:r>
      <w:proofErr w:type="spellEnd"/>
      <w:r w:rsidRPr="00393C31">
        <w:rPr>
          <w:lang w:val="fr-FR"/>
        </w:rPr>
        <w:t xml:space="preserve">[:,1], </w:t>
      </w:r>
      <w:proofErr w:type="spellStart"/>
      <w:r w:rsidRPr="00393C31">
        <w:rPr>
          <w:lang w:val="fr-FR"/>
        </w:rPr>
        <w:t>color</w:t>
      </w:r>
      <w:proofErr w:type="spellEnd"/>
      <w:r w:rsidRPr="00393C31">
        <w:rPr>
          <w:lang w:val="fr-FR"/>
        </w:rPr>
        <w:t>='</w:t>
      </w:r>
      <w:proofErr w:type="spellStart"/>
      <w:r w:rsidRPr="00393C31">
        <w:rPr>
          <w:lang w:val="fr-FR"/>
        </w:rPr>
        <w:t>blue</w:t>
      </w:r>
      <w:proofErr w:type="spellEnd"/>
      <w:r w:rsidRPr="00393C31">
        <w:rPr>
          <w:lang w:val="fr-FR"/>
        </w:rPr>
        <w:t>', alpha=0.7)</w:t>
      </w:r>
      <w:r w:rsidRPr="00393C31">
        <w:rPr>
          <w:lang w:val="fr-FR"/>
        </w:rPr>
        <w:br/>
      </w:r>
      <w:r w:rsidRPr="00393C31">
        <w:rPr>
          <w:lang w:val="fr-FR"/>
        </w:rPr>
        <w:br/>
        <w:t># Étiquettes</w:t>
      </w:r>
      <w:r w:rsidRPr="00393C31">
        <w:rPr>
          <w:lang w:val="fr-FR"/>
        </w:rPr>
        <w:br/>
        <w:t xml:space="preserve">for i, nom in </w:t>
      </w:r>
      <w:proofErr w:type="spellStart"/>
      <w:r w:rsidRPr="00393C31">
        <w:rPr>
          <w:lang w:val="fr-FR"/>
        </w:rPr>
        <w:t>enumerate</w:t>
      </w:r>
      <w:proofErr w:type="spellEnd"/>
      <w:r w:rsidRPr="00393C31">
        <w:rPr>
          <w:lang w:val="fr-FR"/>
        </w:rPr>
        <w:t>(villes):</w:t>
      </w:r>
      <w:r w:rsidRPr="00393C31">
        <w:rPr>
          <w:lang w:val="fr-FR"/>
        </w:rPr>
        <w:br/>
        <w:t xml:space="preserve">    </w:t>
      </w:r>
      <w:proofErr w:type="spellStart"/>
      <w:r w:rsidRPr="00393C31">
        <w:rPr>
          <w:lang w:val="fr-FR"/>
        </w:rPr>
        <w:t>plt.annotate</w:t>
      </w:r>
      <w:proofErr w:type="spellEnd"/>
      <w:r w:rsidRPr="00393C31">
        <w:rPr>
          <w:lang w:val="fr-FR"/>
        </w:rPr>
        <w:t>(nom, (</w:t>
      </w:r>
      <w:proofErr w:type="spellStart"/>
      <w:r w:rsidRPr="00393C31">
        <w:rPr>
          <w:lang w:val="fr-FR"/>
        </w:rPr>
        <w:t>coord_ind</w:t>
      </w:r>
      <w:proofErr w:type="spellEnd"/>
      <w:r w:rsidRPr="00393C31">
        <w:rPr>
          <w:lang w:val="fr-FR"/>
        </w:rPr>
        <w:t xml:space="preserve">[i,0]+0.05, </w:t>
      </w:r>
      <w:proofErr w:type="spellStart"/>
      <w:r w:rsidRPr="00393C31">
        <w:rPr>
          <w:lang w:val="fr-FR"/>
        </w:rPr>
        <w:t>coord_ind</w:t>
      </w:r>
      <w:proofErr w:type="spellEnd"/>
      <w:r w:rsidRPr="00393C31">
        <w:rPr>
          <w:lang w:val="fr-FR"/>
        </w:rPr>
        <w:t xml:space="preserve">[i,1]+0.05), </w:t>
      </w:r>
      <w:proofErr w:type="spellStart"/>
      <w:r w:rsidRPr="00393C31">
        <w:rPr>
          <w:lang w:val="fr-FR"/>
        </w:rPr>
        <w:t>fontsize</w:t>
      </w:r>
      <w:proofErr w:type="spellEnd"/>
      <w:r w:rsidRPr="00393C31">
        <w:rPr>
          <w:lang w:val="fr-FR"/>
        </w:rPr>
        <w:t>=8)</w:t>
      </w:r>
      <w:r w:rsidRPr="00393C31">
        <w:rPr>
          <w:lang w:val="fr-FR"/>
        </w:rPr>
        <w:br/>
      </w:r>
      <w:r w:rsidRPr="00393C31">
        <w:rPr>
          <w:lang w:val="fr-FR"/>
        </w:rPr>
        <w:br/>
        <w:t># Axes de référence</w:t>
      </w:r>
      <w:r w:rsidRPr="00393C31">
        <w:rPr>
          <w:lang w:val="fr-FR"/>
        </w:rPr>
        <w:br/>
      </w:r>
      <w:proofErr w:type="spellStart"/>
      <w:r w:rsidRPr="00393C31">
        <w:rPr>
          <w:lang w:val="fr-FR"/>
        </w:rPr>
        <w:t>plt.axhline</w:t>
      </w:r>
      <w:proofErr w:type="spellEnd"/>
      <w:r w:rsidRPr="00393C31">
        <w:rPr>
          <w:lang w:val="fr-FR"/>
        </w:rPr>
        <w:t xml:space="preserve">(0, </w:t>
      </w:r>
      <w:proofErr w:type="spellStart"/>
      <w:r w:rsidRPr="00393C31">
        <w:rPr>
          <w:lang w:val="fr-FR"/>
        </w:rPr>
        <w:t>color</w:t>
      </w:r>
      <w:proofErr w:type="spellEnd"/>
      <w:r w:rsidRPr="00393C31">
        <w:rPr>
          <w:lang w:val="fr-FR"/>
        </w:rPr>
        <w:t xml:space="preserve">='gray', </w:t>
      </w:r>
      <w:proofErr w:type="spellStart"/>
      <w:r w:rsidRPr="00393C31">
        <w:rPr>
          <w:lang w:val="fr-FR"/>
        </w:rPr>
        <w:t>linewidth</w:t>
      </w:r>
      <w:proofErr w:type="spellEnd"/>
      <w:r w:rsidRPr="00393C31">
        <w:rPr>
          <w:lang w:val="fr-FR"/>
        </w:rPr>
        <w:t>=1)</w:t>
      </w:r>
      <w:r w:rsidRPr="00393C31">
        <w:rPr>
          <w:lang w:val="fr-FR"/>
        </w:rPr>
        <w:br/>
      </w:r>
      <w:proofErr w:type="spellStart"/>
      <w:r w:rsidRPr="00393C31">
        <w:rPr>
          <w:lang w:val="fr-FR"/>
        </w:rPr>
        <w:t>plt.axvline</w:t>
      </w:r>
      <w:proofErr w:type="spellEnd"/>
      <w:r w:rsidRPr="00393C31">
        <w:rPr>
          <w:lang w:val="fr-FR"/>
        </w:rPr>
        <w:t xml:space="preserve">(0, </w:t>
      </w:r>
      <w:proofErr w:type="spellStart"/>
      <w:r w:rsidRPr="00393C31">
        <w:rPr>
          <w:lang w:val="fr-FR"/>
        </w:rPr>
        <w:t>color</w:t>
      </w:r>
      <w:proofErr w:type="spellEnd"/>
      <w:r w:rsidRPr="00393C31">
        <w:rPr>
          <w:lang w:val="fr-FR"/>
        </w:rPr>
        <w:t xml:space="preserve">='gray', </w:t>
      </w:r>
      <w:proofErr w:type="spellStart"/>
      <w:r w:rsidRPr="00393C31">
        <w:rPr>
          <w:lang w:val="fr-FR"/>
        </w:rPr>
        <w:t>linewidth</w:t>
      </w:r>
      <w:proofErr w:type="spellEnd"/>
      <w:r w:rsidRPr="00393C31">
        <w:rPr>
          <w:lang w:val="fr-FR"/>
        </w:rPr>
        <w:t>=1)</w:t>
      </w:r>
      <w:r w:rsidRPr="00393C31">
        <w:rPr>
          <w:lang w:val="fr-FR"/>
        </w:rPr>
        <w:br/>
      </w:r>
      <w:r w:rsidRPr="00393C31">
        <w:rPr>
          <w:lang w:val="fr-FR"/>
        </w:rPr>
        <w:br/>
      </w:r>
      <w:proofErr w:type="spellStart"/>
      <w:r w:rsidRPr="00393C31">
        <w:rPr>
          <w:lang w:val="fr-FR"/>
        </w:rPr>
        <w:t>plt.xlabel</w:t>
      </w:r>
      <w:proofErr w:type="spellEnd"/>
      <w:r w:rsidRPr="00393C31">
        <w:rPr>
          <w:lang w:val="fr-FR"/>
        </w:rPr>
        <w:t>("Axe 1 (F1)")</w:t>
      </w:r>
      <w:r w:rsidRPr="00393C31">
        <w:rPr>
          <w:lang w:val="fr-FR"/>
        </w:rPr>
        <w:br/>
      </w:r>
      <w:proofErr w:type="spellStart"/>
      <w:r w:rsidRPr="00393C31">
        <w:rPr>
          <w:lang w:val="fr-FR"/>
        </w:rPr>
        <w:t>plt.ylabel</w:t>
      </w:r>
      <w:proofErr w:type="spellEnd"/>
      <w:r w:rsidRPr="00393C31">
        <w:rPr>
          <w:lang w:val="fr-FR"/>
        </w:rPr>
        <w:t>("Axe 2 (F2)")</w:t>
      </w:r>
      <w:r w:rsidRPr="00393C31">
        <w:rPr>
          <w:lang w:val="fr-FR"/>
        </w:rPr>
        <w:br/>
      </w:r>
      <w:proofErr w:type="spellStart"/>
      <w:r w:rsidRPr="00393C31">
        <w:rPr>
          <w:lang w:val="fr-FR"/>
        </w:rPr>
        <w:t>plt.title</w:t>
      </w:r>
      <w:proofErr w:type="spellEnd"/>
      <w:r w:rsidRPr="00393C31">
        <w:rPr>
          <w:lang w:val="fr-FR"/>
        </w:rPr>
        <w:t>("Projection des villes dans le plan factoriel (F1, F2)")</w:t>
      </w:r>
      <w:r w:rsidRPr="00393C31">
        <w:rPr>
          <w:lang w:val="fr-FR"/>
        </w:rPr>
        <w:br/>
      </w:r>
      <w:proofErr w:type="spellStart"/>
      <w:r w:rsidRPr="00393C31">
        <w:rPr>
          <w:lang w:val="fr-FR"/>
        </w:rPr>
        <w:t>plt.grid</w:t>
      </w:r>
      <w:proofErr w:type="spellEnd"/>
      <w:r w:rsidRPr="00393C31">
        <w:rPr>
          <w:lang w:val="fr-FR"/>
        </w:rPr>
        <w:t xml:space="preserve">(True, </w:t>
      </w:r>
      <w:proofErr w:type="spellStart"/>
      <w:r w:rsidRPr="00393C31">
        <w:rPr>
          <w:lang w:val="fr-FR"/>
        </w:rPr>
        <w:t>linestyle</w:t>
      </w:r>
      <w:proofErr w:type="spellEnd"/>
      <w:r w:rsidRPr="00393C31">
        <w:rPr>
          <w:lang w:val="fr-FR"/>
        </w:rPr>
        <w:t>='--', alpha=0.5)</w:t>
      </w:r>
      <w:r w:rsidRPr="00393C31">
        <w:rPr>
          <w:lang w:val="fr-FR"/>
        </w:rPr>
        <w:br/>
      </w:r>
      <w:proofErr w:type="spellStart"/>
      <w:r w:rsidRPr="00393C31">
        <w:rPr>
          <w:lang w:val="fr-FR"/>
        </w:rPr>
        <w:t>plt.show</w:t>
      </w:r>
      <w:proofErr w:type="spellEnd"/>
      <w:r w:rsidRPr="00393C31">
        <w:rPr>
          <w:lang w:val="fr-FR"/>
        </w:rPr>
        <w:t>()</w:t>
      </w:r>
    </w:p>
    <w:p w14:paraId="6A3B5658" w14:textId="77777777" w:rsidR="00B064DC" w:rsidRPr="00393C31" w:rsidRDefault="00000000">
      <w:pPr>
        <w:pStyle w:val="Titre2"/>
        <w:rPr>
          <w:lang w:val="fr-FR"/>
        </w:rPr>
      </w:pPr>
      <w:r w:rsidRPr="00393C31">
        <w:rPr>
          <w:lang w:val="fr-FR"/>
        </w:rPr>
        <w:t>Intérêt</w:t>
      </w:r>
    </w:p>
    <w:p w14:paraId="016C4E7B" w14:textId="77777777" w:rsidR="00B064DC" w:rsidRPr="00393C31" w:rsidRDefault="00000000">
      <w:pPr>
        <w:rPr>
          <w:lang w:val="fr-FR"/>
        </w:rPr>
      </w:pPr>
      <w:r w:rsidRPr="00393C31">
        <w:rPr>
          <w:lang w:val="fr-FR"/>
        </w:rPr>
        <w:t>Visualiser les relations entre villes :</w:t>
      </w:r>
    </w:p>
    <w:p w14:paraId="330B765D" w14:textId="77777777" w:rsidR="00B064DC" w:rsidRPr="00393C31" w:rsidRDefault="00000000">
      <w:pPr>
        <w:rPr>
          <w:lang w:val="fr-FR"/>
        </w:rPr>
      </w:pPr>
      <w:r w:rsidRPr="00393C31">
        <w:rPr>
          <w:lang w:val="fr-FR"/>
        </w:rPr>
        <w:lastRenderedPageBreak/>
        <w:t>• Villes proches → profils sportifs similaires</w:t>
      </w:r>
    </w:p>
    <w:p w14:paraId="59C891AC" w14:textId="77777777" w:rsidR="00B064DC" w:rsidRPr="00393C31" w:rsidRDefault="00000000">
      <w:pPr>
        <w:rPr>
          <w:lang w:val="fr-FR"/>
        </w:rPr>
      </w:pPr>
      <w:r w:rsidRPr="00393C31">
        <w:rPr>
          <w:lang w:val="fr-FR"/>
        </w:rPr>
        <w:t>• Villes éloignées → profils différents</w:t>
      </w:r>
    </w:p>
    <w:p w14:paraId="73A353B8" w14:textId="77777777" w:rsidR="00B064DC" w:rsidRPr="00393C31" w:rsidRDefault="00000000">
      <w:pPr>
        <w:pStyle w:val="Titre1"/>
        <w:rPr>
          <w:lang w:val="fr-FR"/>
        </w:rPr>
      </w:pPr>
      <w:r w:rsidRPr="00393C31">
        <w:rPr>
          <w:lang w:val="fr-FR"/>
        </w:rPr>
        <w:t>Q9 : ANALYSE DU GRAPHE</w:t>
      </w:r>
    </w:p>
    <w:p w14:paraId="5BCFA477" w14:textId="77777777" w:rsidR="00B064DC" w:rsidRPr="00393C31" w:rsidRDefault="00000000">
      <w:pPr>
        <w:pStyle w:val="Titre2"/>
        <w:rPr>
          <w:lang w:val="fr-FR"/>
        </w:rPr>
      </w:pPr>
      <w:r w:rsidRPr="00393C31">
        <w:rPr>
          <w:lang w:val="fr-FR"/>
        </w:rPr>
        <w:t>Comment lire le graphe</w:t>
      </w:r>
    </w:p>
    <w:p w14:paraId="47E5555A" w14:textId="77777777" w:rsidR="00B064DC" w:rsidRPr="00393C31" w:rsidRDefault="00000000">
      <w:pPr>
        <w:rPr>
          <w:lang w:val="fr-FR"/>
        </w:rPr>
      </w:pPr>
      <w:r w:rsidRPr="00393C31">
        <w:rPr>
          <w:b/>
          <w:lang w:val="fr-FR"/>
        </w:rPr>
        <w:t>Axe F1 (horizontal) :</w:t>
      </w:r>
      <w:r w:rsidRPr="00393C31">
        <w:rPr>
          <w:b/>
          <w:lang w:val="fr-FR"/>
        </w:rPr>
        <w:br/>
      </w:r>
    </w:p>
    <w:p w14:paraId="44083BA8" w14:textId="77777777" w:rsidR="00B064DC" w:rsidRPr="00393C31" w:rsidRDefault="00000000">
      <w:pPr>
        <w:rPr>
          <w:lang w:val="fr-FR"/>
        </w:rPr>
      </w:pPr>
      <w:r w:rsidRPr="00393C31">
        <w:rPr>
          <w:lang w:val="fr-FR"/>
        </w:rPr>
        <w:t>• Villes à droite (F1 &gt; 0) : pratique élevée des sports liés positivement à F1</w:t>
      </w:r>
    </w:p>
    <w:p w14:paraId="0AE56D55" w14:textId="77777777" w:rsidR="00B064DC" w:rsidRPr="00393C31" w:rsidRDefault="00000000">
      <w:pPr>
        <w:rPr>
          <w:lang w:val="fr-FR"/>
        </w:rPr>
      </w:pPr>
      <w:r w:rsidRPr="00393C31">
        <w:rPr>
          <w:lang w:val="fr-FR"/>
        </w:rPr>
        <w:t>• Villes à gauche (F1 &lt; 0) : profil opposé</w:t>
      </w:r>
    </w:p>
    <w:p w14:paraId="1EA00C6E" w14:textId="77777777" w:rsidR="00B064DC" w:rsidRPr="00393C31" w:rsidRDefault="00000000">
      <w:pPr>
        <w:rPr>
          <w:lang w:val="fr-FR"/>
        </w:rPr>
      </w:pPr>
      <w:r w:rsidRPr="00393C31">
        <w:rPr>
          <w:b/>
          <w:lang w:val="fr-FR"/>
        </w:rPr>
        <w:t>Axe F2 (vertical) :</w:t>
      </w:r>
      <w:r w:rsidRPr="00393C31">
        <w:rPr>
          <w:b/>
          <w:lang w:val="fr-FR"/>
        </w:rPr>
        <w:br/>
      </w:r>
    </w:p>
    <w:p w14:paraId="7D09946D" w14:textId="77777777" w:rsidR="00B064DC" w:rsidRPr="00393C31" w:rsidRDefault="00000000">
      <w:pPr>
        <w:rPr>
          <w:lang w:val="fr-FR"/>
        </w:rPr>
      </w:pPr>
      <w:r w:rsidRPr="00393C31">
        <w:rPr>
          <w:lang w:val="fr-FR"/>
        </w:rPr>
        <w:t>• Villes en haut (F2 &gt; 0) : forte pratique des sports liés positivement à F2</w:t>
      </w:r>
    </w:p>
    <w:p w14:paraId="739009D6" w14:textId="77777777" w:rsidR="00B064DC" w:rsidRPr="00393C31" w:rsidRDefault="00000000">
      <w:pPr>
        <w:rPr>
          <w:lang w:val="fr-FR"/>
        </w:rPr>
      </w:pPr>
      <w:r w:rsidRPr="00393C31">
        <w:rPr>
          <w:lang w:val="fr-FR"/>
        </w:rPr>
        <w:t>• Villes en bas (F2 &lt; 0) : profil opposé</w:t>
      </w:r>
    </w:p>
    <w:p w14:paraId="77D65AD6" w14:textId="77777777" w:rsidR="00B064DC" w:rsidRPr="00393C31" w:rsidRDefault="00000000">
      <w:pPr>
        <w:pStyle w:val="Titre2"/>
        <w:rPr>
          <w:lang w:val="fr-FR"/>
        </w:rPr>
      </w:pPr>
      <w:r w:rsidRPr="00393C31">
        <w:rPr>
          <w:lang w:val="fr-FR"/>
        </w:rPr>
        <w:t>Interprétation de nos résultats</w:t>
      </w:r>
    </w:p>
    <w:p w14:paraId="7567CCEF" w14:textId="77777777" w:rsidR="00B064DC" w:rsidRPr="00393C31" w:rsidRDefault="00000000">
      <w:pPr>
        <w:rPr>
          <w:lang w:val="fr-FR"/>
        </w:rPr>
      </w:pPr>
      <w:r w:rsidRPr="00393C31">
        <w:rPr>
          <w:lang w:val="fr-FR"/>
        </w:rPr>
        <w:t>Selon le graphe obtenu :</w:t>
      </w:r>
    </w:p>
    <w:p w14:paraId="2A2DDD25" w14:textId="77777777" w:rsidR="00B064DC" w:rsidRPr="00393C31" w:rsidRDefault="00000000">
      <w:pPr>
        <w:rPr>
          <w:lang w:val="fr-FR"/>
        </w:rPr>
      </w:pPr>
      <w:r w:rsidRPr="00393C31">
        <w:rPr>
          <w:b/>
          <w:lang w:val="fr-FR"/>
        </w:rPr>
        <w:t>1. F1 (horizontal) :</w:t>
      </w:r>
      <w:r w:rsidRPr="00393C31">
        <w:rPr>
          <w:b/>
          <w:lang w:val="fr-FR"/>
        </w:rPr>
        <w:br/>
      </w:r>
    </w:p>
    <w:p w14:paraId="3C8992B5" w14:textId="77777777" w:rsidR="00B064DC" w:rsidRPr="00393C31" w:rsidRDefault="00000000">
      <w:pPr>
        <w:rPr>
          <w:lang w:val="fr-FR"/>
        </w:rPr>
      </w:pPr>
      <w:r w:rsidRPr="00393C31">
        <w:rPr>
          <w:lang w:val="fr-FR"/>
        </w:rPr>
        <w:t xml:space="preserve">   • Gauche (V3, V5, V6, V9) : F1 très négatif → niveau sportif global plus faible</w:t>
      </w:r>
    </w:p>
    <w:p w14:paraId="04CE016D" w14:textId="77777777" w:rsidR="00B064DC" w:rsidRPr="00393C31" w:rsidRDefault="00000000">
      <w:pPr>
        <w:rPr>
          <w:lang w:val="fr-FR"/>
        </w:rPr>
      </w:pPr>
      <w:r w:rsidRPr="00393C31">
        <w:rPr>
          <w:lang w:val="fr-FR"/>
        </w:rPr>
        <w:t xml:space="preserve">   • Droite (V15, V19, V12, V7) : F1 positif → pratique sportive plus élevée</w:t>
      </w:r>
    </w:p>
    <w:p w14:paraId="6E1953A3" w14:textId="77777777" w:rsidR="00B064DC" w:rsidRPr="00393C31" w:rsidRDefault="00000000">
      <w:pPr>
        <w:rPr>
          <w:lang w:val="fr-FR"/>
        </w:rPr>
      </w:pPr>
      <w:r w:rsidRPr="00393C31">
        <w:rPr>
          <w:lang w:val="fr-FR"/>
        </w:rPr>
        <w:t xml:space="preserve">   • F1 = "niveau global de pratique sportive"</w:t>
      </w:r>
    </w:p>
    <w:p w14:paraId="5CAA9863" w14:textId="77777777" w:rsidR="00B064DC" w:rsidRPr="00393C31" w:rsidRDefault="00000000">
      <w:pPr>
        <w:rPr>
          <w:lang w:val="fr-FR"/>
        </w:rPr>
      </w:pPr>
      <w:r w:rsidRPr="00393C31">
        <w:rPr>
          <w:b/>
          <w:lang w:val="fr-FR"/>
        </w:rPr>
        <w:t>2. F2 (vertical) :</w:t>
      </w:r>
      <w:r w:rsidRPr="00393C31">
        <w:rPr>
          <w:b/>
          <w:lang w:val="fr-FR"/>
        </w:rPr>
        <w:br/>
      </w:r>
    </w:p>
    <w:p w14:paraId="17A4F7B1" w14:textId="77777777" w:rsidR="00B064DC" w:rsidRPr="00393C31" w:rsidRDefault="00000000">
      <w:pPr>
        <w:rPr>
          <w:lang w:val="fr-FR"/>
        </w:rPr>
      </w:pPr>
      <w:r w:rsidRPr="00393C31">
        <w:rPr>
          <w:lang w:val="fr-FR"/>
        </w:rPr>
        <w:t xml:space="preserve">   • Haut (V1, V18) : forte pratique de certains sports spécifiques</w:t>
      </w:r>
    </w:p>
    <w:p w14:paraId="2EBF0018" w14:textId="77777777" w:rsidR="00B064DC" w:rsidRPr="00393C31" w:rsidRDefault="00000000">
      <w:pPr>
        <w:rPr>
          <w:lang w:val="fr-FR"/>
        </w:rPr>
      </w:pPr>
      <w:r w:rsidRPr="00393C31">
        <w:rPr>
          <w:lang w:val="fr-FR"/>
        </w:rPr>
        <w:t xml:space="preserve">   • Bas (V11) : profil opposé</w:t>
      </w:r>
    </w:p>
    <w:p w14:paraId="7073546F" w14:textId="77777777" w:rsidR="00B064DC" w:rsidRPr="00393C31" w:rsidRDefault="00000000">
      <w:pPr>
        <w:rPr>
          <w:lang w:val="fr-FR"/>
        </w:rPr>
      </w:pPr>
      <w:r w:rsidRPr="00393C31">
        <w:rPr>
          <w:lang w:val="fr-FR"/>
        </w:rPr>
        <w:t xml:space="preserve">   • F2 oppose certains sports entre eux</w:t>
      </w:r>
    </w:p>
    <w:p w14:paraId="137B1D9D" w14:textId="77777777" w:rsidR="00B064DC" w:rsidRPr="00393C31" w:rsidRDefault="00000000">
      <w:pPr>
        <w:rPr>
          <w:lang w:val="fr-FR"/>
        </w:rPr>
      </w:pPr>
      <w:r w:rsidRPr="00393C31">
        <w:rPr>
          <w:b/>
          <w:lang w:val="fr-FR"/>
        </w:rPr>
        <w:t>3. Groupes identifiés :</w:t>
      </w:r>
      <w:r w:rsidRPr="00393C31">
        <w:rPr>
          <w:b/>
          <w:lang w:val="fr-FR"/>
        </w:rPr>
        <w:br/>
      </w:r>
    </w:p>
    <w:p w14:paraId="752BCA1A" w14:textId="77777777" w:rsidR="00B064DC" w:rsidRPr="00393C31" w:rsidRDefault="00000000">
      <w:pPr>
        <w:rPr>
          <w:lang w:val="fr-FR"/>
        </w:rPr>
      </w:pPr>
      <w:r w:rsidRPr="00393C31">
        <w:rPr>
          <w:lang w:val="fr-FR"/>
        </w:rPr>
        <w:t xml:space="preserve">   • V2 et V20 sont très proches → profils similaires</w:t>
      </w:r>
    </w:p>
    <w:p w14:paraId="2BF53EE2" w14:textId="77777777" w:rsidR="00B064DC" w:rsidRPr="00393C31" w:rsidRDefault="00000000">
      <w:pPr>
        <w:rPr>
          <w:lang w:val="fr-FR"/>
        </w:rPr>
      </w:pPr>
      <w:r w:rsidRPr="00393C31">
        <w:rPr>
          <w:lang w:val="fr-FR"/>
        </w:rPr>
        <w:t xml:space="preserve">   • V7, V12, V16 forment un groupe</w:t>
      </w:r>
    </w:p>
    <w:p w14:paraId="7A7A2C41" w14:textId="77777777" w:rsidR="00B064DC" w:rsidRPr="00393C31" w:rsidRDefault="00000000">
      <w:pPr>
        <w:rPr>
          <w:lang w:val="fr-FR"/>
        </w:rPr>
      </w:pPr>
      <w:r w:rsidRPr="00393C31">
        <w:rPr>
          <w:lang w:val="fr-FR"/>
        </w:rPr>
        <w:t xml:space="preserve">   • V15 est isolée (</w:t>
      </w:r>
      <w:proofErr w:type="spellStart"/>
      <w:r w:rsidRPr="00393C31">
        <w:rPr>
          <w:lang w:val="fr-FR"/>
        </w:rPr>
        <w:t>outlier</w:t>
      </w:r>
      <w:proofErr w:type="spellEnd"/>
      <w:r w:rsidRPr="00393C31">
        <w:rPr>
          <w:lang w:val="fr-FR"/>
        </w:rPr>
        <w:t>)</w:t>
      </w:r>
    </w:p>
    <w:p w14:paraId="3C00B6BE" w14:textId="77777777" w:rsidR="00B064DC" w:rsidRPr="00393C31" w:rsidRDefault="00000000">
      <w:pPr>
        <w:pStyle w:val="Titre2"/>
        <w:rPr>
          <w:lang w:val="fr-FR"/>
        </w:rPr>
      </w:pPr>
      <w:r w:rsidRPr="00393C31">
        <w:rPr>
          <w:lang w:val="fr-FR"/>
        </w:rPr>
        <w:lastRenderedPageBreak/>
        <w:t>Intérêt</w:t>
      </w:r>
    </w:p>
    <w:p w14:paraId="026F7E0E" w14:textId="77777777" w:rsidR="00B064DC" w:rsidRPr="00393C31" w:rsidRDefault="00000000">
      <w:pPr>
        <w:rPr>
          <w:lang w:val="fr-FR"/>
        </w:rPr>
      </w:pPr>
      <w:r w:rsidRPr="00393C31">
        <w:rPr>
          <w:lang w:val="fr-FR"/>
        </w:rPr>
        <w:t>Interpréter la structure des données et identifier des profils types de villes.</w:t>
      </w:r>
    </w:p>
    <w:p w14:paraId="5BF32027" w14:textId="77777777" w:rsidR="00B064DC" w:rsidRPr="00393C31" w:rsidRDefault="00000000">
      <w:pPr>
        <w:pStyle w:val="Titre1"/>
        <w:rPr>
          <w:lang w:val="fr-FR"/>
        </w:rPr>
      </w:pPr>
      <w:r w:rsidRPr="00393C31">
        <w:rPr>
          <w:lang w:val="fr-FR"/>
        </w:rPr>
        <w:t>RÉSUMÉ DES COMMANDES ESSENTIELLES</w:t>
      </w:r>
    </w:p>
    <w:p w14:paraId="1925529A" w14:textId="77777777" w:rsidR="00B064DC" w:rsidRDefault="00000000">
      <w:r w:rsidRPr="00393C31">
        <w:rPr>
          <w:lang w:val="fr-FR"/>
        </w:rPr>
        <w:t># 1. Préparation</w:t>
      </w:r>
      <w:r w:rsidRPr="00393C31">
        <w:rPr>
          <w:lang w:val="fr-FR"/>
        </w:rPr>
        <w:br/>
        <w:t xml:space="preserve">Z = (X - </w:t>
      </w:r>
      <w:proofErr w:type="spellStart"/>
      <w:proofErr w:type="gramStart"/>
      <w:r w:rsidRPr="00393C31">
        <w:rPr>
          <w:lang w:val="fr-FR"/>
        </w:rPr>
        <w:t>np.mean</w:t>
      </w:r>
      <w:proofErr w:type="spellEnd"/>
      <w:proofErr w:type="gramEnd"/>
      <w:r w:rsidRPr="00393C31">
        <w:rPr>
          <w:lang w:val="fr-FR"/>
        </w:rPr>
        <w:t xml:space="preserve">(X, axis=0)) / </w:t>
      </w:r>
      <w:proofErr w:type="spellStart"/>
      <w:proofErr w:type="gramStart"/>
      <w:r w:rsidRPr="00393C31">
        <w:rPr>
          <w:lang w:val="fr-FR"/>
        </w:rPr>
        <w:t>np.std</w:t>
      </w:r>
      <w:proofErr w:type="spellEnd"/>
      <w:r w:rsidRPr="00393C31">
        <w:rPr>
          <w:lang w:val="fr-FR"/>
        </w:rPr>
        <w:t>(</w:t>
      </w:r>
      <w:proofErr w:type="gramEnd"/>
      <w:r w:rsidRPr="00393C31">
        <w:rPr>
          <w:lang w:val="fr-FR"/>
        </w:rPr>
        <w:t xml:space="preserve">X, axis=0, </w:t>
      </w:r>
      <w:proofErr w:type="spellStart"/>
      <w:r w:rsidRPr="00393C31">
        <w:rPr>
          <w:lang w:val="fr-FR"/>
        </w:rPr>
        <w:t>ddof</w:t>
      </w:r>
      <w:proofErr w:type="spellEnd"/>
      <w:r w:rsidRPr="00393C31">
        <w:rPr>
          <w:lang w:val="fr-FR"/>
        </w:rPr>
        <w:t>=0)</w:t>
      </w:r>
      <w:r w:rsidRPr="00393C31">
        <w:rPr>
          <w:lang w:val="fr-FR"/>
        </w:rPr>
        <w:br/>
        <w:t>R = (1/(n-1)) * Z.T @ Z</w:t>
      </w:r>
      <w:r w:rsidRPr="00393C31">
        <w:rPr>
          <w:lang w:val="fr-FR"/>
        </w:rPr>
        <w:br/>
      </w:r>
      <w:r w:rsidRPr="00393C31">
        <w:rPr>
          <w:lang w:val="fr-FR"/>
        </w:rPr>
        <w:br/>
        <w:t># 2. Valeurs/vecteurs propres</w:t>
      </w:r>
      <w:r w:rsidRPr="00393C31">
        <w:rPr>
          <w:lang w:val="fr-FR"/>
        </w:rPr>
        <w:br/>
      </w:r>
      <w:proofErr w:type="spellStart"/>
      <w:r w:rsidRPr="00393C31">
        <w:rPr>
          <w:lang w:val="fr-FR"/>
        </w:rPr>
        <w:t>valeurs_propres</w:t>
      </w:r>
      <w:proofErr w:type="spellEnd"/>
      <w:r w:rsidRPr="00393C31">
        <w:rPr>
          <w:lang w:val="fr-FR"/>
        </w:rPr>
        <w:t xml:space="preserve">, </w:t>
      </w:r>
      <w:proofErr w:type="spellStart"/>
      <w:r w:rsidRPr="00393C31">
        <w:rPr>
          <w:lang w:val="fr-FR"/>
        </w:rPr>
        <w:t>vecteurs_propres</w:t>
      </w:r>
      <w:proofErr w:type="spellEnd"/>
      <w:r w:rsidRPr="00393C31">
        <w:rPr>
          <w:lang w:val="fr-FR"/>
        </w:rPr>
        <w:t xml:space="preserve"> = </w:t>
      </w:r>
      <w:proofErr w:type="spellStart"/>
      <w:r w:rsidRPr="00393C31">
        <w:rPr>
          <w:lang w:val="fr-FR"/>
        </w:rPr>
        <w:t>np.linalg.eig</w:t>
      </w:r>
      <w:proofErr w:type="spellEnd"/>
      <w:r w:rsidRPr="00393C31">
        <w:rPr>
          <w:lang w:val="fr-FR"/>
        </w:rPr>
        <w:t>(R)</w:t>
      </w:r>
      <w:r w:rsidRPr="00393C31">
        <w:rPr>
          <w:lang w:val="fr-FR"/>
        </w:rPr>
        <w:br/>
      </w:r>
      <w:proofErr w:type="spellStart"/>
      <w:r w:rsidRPr="00393C31">
        <w:rPr>
          <w:lang w:val="fr-FR"/>
        </w:rPr>
        <w:t>ind</w:t>
      </w:r>
      <w:proofErr w:type="spellEnd"/>
      <w:r w:rsidRPr="00393C31">
        <w:rPr>
          <w:lang w:val="fr-FR"/>
        </w:rPr>
        <w:t xml:space="preserve"> = </w:t>
      </w:r>
      <w:proofErr w:type="spellStart"/>
      <w:proofErr w:type="gramStart"/>
      <w:r w:rsidRPr="00393C31">
        <w:rPr>
          <w:lang w:val="fr-FR"/>
        </w:rPr>
        <w:t>np.argsort</w:t>
      </w:r>
      <w:proofErr w:type="spellEnd"/>
      <w:proofErr w:type="gramEnd"/>
      <w:r w:rsidRPr="00393C31">
        <w:rPr>
          <w:lang w:val="fr-FR"/>
        </w:rPr>
        <w:t>(</w:t>
      </w:r>
      <w:proofErr w:type="spellStart"/>
      <w:r w:rsidRPr="00393C31">
        <w:rPr>
          <w:lang w:val="fr-FR"/>
        </w:rPr>
        <w:t>valeurs_</w:t>
      </w:r>
      <w:proofErr w:type="gramStart"/>
      <w:r w:rsidRPr="00393C31">
        <w:rPr>
          <w:lang w:val="fr-FR"/>
        </w:rPr>
        <w:t>propres</w:t>
      </w:r>
      <w:proofErr w:type="spellEnd"/>
      <w:r w:rsidRPr="00393C31">
        <w:rPr>
          <w:lang w:val="fr-FR"/>
        </w:rPr>
        <w:t>)[::</w:t>
      </w:r>
      <w:proofErr w:type="gramEnd"/>
      <w:r w:rsidRPr="00393C31">
        <w:rPr>
          <w:lang w:val="fr-FR"/>
        </w:rPr>
        <w:t>-1]</w:t>
      </w:r>
      <w:r w:rsidRPr="00393C31">
        <w:rPr>
          <w:lang w:val="fr-FR"/>
        </w:rPr>
        <w:br/>
      </w:r>
      <w:proofErr w:type="spellStart"/>
      <w:r w:rsidRPr="00393C31">
        <w:rPr>
          <w:lang w:val="fr-FR"/>
        </w:rPr>
        <w:t>valeurs_propres</w:t>
      </w:r>
      <w:proofErr w:type="spellEnd"/>
      <w:r w:rsidRPr="00393C31">
        <w:rPr>
          <w:lang w:val="fr-FR"/>
        </w:rPr>
        <w:t xml:space="preserve"> = </w:t>
      </w:r>
      <w:proofErr w:type="spellStart"/>
      <w:r w:rsidRPr="00393C31">
        <w:rPr>
          <w:lang w:val="fr-FR"/>
        </w:rPr>
        <w:t>valeurs_propres</w:t>
      </w:r>
      <w:proofErr w:type="spellEnd"/>
      <w:r w:rsidRPr="00393C31">
        <w:rPr>
          <w:lang w:val="fr-FR"/>
        </w:rPr>
        <w:t>[</w:t>
      </w:r>
      <w:proofErr w:type="spellStart"/>
      <w:r w:rsidRPr="00393C31">
        <w:rPr>
          <w:lang w:val="fr-FR"/>
        </w:rPr>
        <w:t>ind</w:t>
      </w:r>
      <w:proofErr w:type="spellEnd"/>
      <w:r w:rsidRPr="00393C31">
        <w:rPr>
          <w:lang w:val="fr-FR"/>
        </w:rPr>
        <w:t>]</w:t>
      </w:r>
      <w:r w:rsidRPr="00393C31">
        <w:rPr>
          <w:lang w:val="fr-FR"/>
        </w:rPr>
        <w:br/>
      </w:r>
      <w:proofErr w:type="spellStart"/>
      <w:r w:rsidRPr="00393C31">
        <w:rPr>
          <w:lang w:val="fr-FR"/>
        </w:rPr>
        <w:t>vecteurs_propres</w:t>
      </w:r>
      <w:proofErr w:type="spellEnd"/>
      <w:r w:rsidRPr="00393C31">
        <w:rPr>
          <w:lang w:val="fr-FR"/>
        </w:rPr>
        <w:t xml:space="preserve"> = </w:t>
      </w:r>
      <w:proofErr w:type="spellStart"/>
      <w:r w:rsidRPr="00393C31">
        <w:rPr>
          <w:lang w:val="fr-FR"/>
        </w:rPr>
        <w:t>vecteurs_propres</w:t>
      </w:r>
      <w:proofErr w:type="spellEnd"/>
      <w:proofErr w:type="gramStart"/>
      <w:r w:rsidRPr="00393C31">
        <w:rPr>
          <w:lang w:val="fr-FR"/>
        </w:rPr>
        <w:t>[:,</w:t>
      </w:r>
      <w:proofErr w:type="gramEnd"/>
      <w:r w:rsidRPr="00393C31">
        <w:rPr>
          <w:lang w:val="fr-FR"/>
        </w:rPr>
        <w:t xml:space="preserve"> </w:t>
      </w:r>
      <w:proofErr w:type="spellStart"/>
      <w:r w:rsidRPr="00393C31">
        <w:rPr>
          <w:lang w:val="fr-FR"/>
        </w:rPr>
        <w:t>ind</w:t>
      </w:r>
      <w:proofErr w:type="spellEnd"/>
      <w:r w:rsidRPr="00393C31">
        <w:rPr>
          <w:lang w:val="fr-FR"/>
        </w:rPr>
        <w:t>]</w:t>
      </w:r>
      <w:r w:rsidRPr="00393C31">
        <w:rPr>
          <w:lang w:val="fr-FR"/>
        </w:rPr>
        <w:br/>
      </w:r>
      <w:r w:rsidRPr="00393C31">
        <w:rPr>
          <w:lang w:val="fr-FR"/>
        </w:rPr>
        <w:br/>
        <w:t># 3. Inertie</w:t>
      </w:r>
      <w:r w:rsidRPr="00393C31">
        <w:rPr>
          <w:lang w:val="fr-FR"/>
        </w:rPr>
        <w:br/>
      </w:r>
      <w:proofErr w:type="spellStart"/>
      <w:r w:rsidRPr="00393C31">
        <w:rPr>
          <w:lang w:val="fr-FR"/>
        </w:rPr>
        <w:t>taux_inertie</w:t>
      </w:r>
      <w:proofErr w:type="spellEnd"/>
      <w:r w:rsidRPr="00393C31">
        <w:rPr>
          <w:lang w:val="fr-FR"/>
        </w:rPr>
        <w:t xml:space="preserve"> = (</w:t>
      </w:r>
      <w:proofErr w:type="spellStart"/>
      <w:r w:rsidRPr="00393C31">
        <w:rPr>
          <w:lang w:val="fr-FR"/>
        </w:rPr>
        <w:t>valeurs_propres</w:t>
      </w:r>
      <w:proofErr w:type="spellEnd"/>
      <w:r w:rsidRPr="00393C31">
        <w:rPr>
          <w:lang w:val="fr-FR"/>
        </w:rPr>
        <w:t xml:space="preserve"> / p) * 100</w:t>
      </w:r>
      <w:r w:rsidRPr="00393C31">
        <w:rPr>
          <w:lang w:val="fr-FR"/>
        </w:rPr>
        <w:br/>
      </w:r>
      <w:proofErr w:type="spellStart"/>
      <w:r w:rsidRPr="00393C31">
        <w:rPr>
          <w:lang w:val="fr-FR"/>
        </w:rPr>
        <w:t>taux_cumules</w:t>
      </w:r>
      <w:proofErr w:type="spellEnd"/>
      <w:r w:rsidRPr="00393C31">
        <w:rPr>
          <w:lang w:val="fr-FR"/>
        </w:rPr>
        <w:t xml:space="preserve"> = </w:t>
      </w:r>
      <w:proofErr w:type="spellStart"/>
      <w:proofErr w:type="gramStart"/>
      <w:r w:rsidRPr="00393C31">
        <w:rPr>
          <w:lang w:val="fr-FR"/>
        </w:rPr>
        <w:t>np.cumsum</w:t>
      </w:r>
      <w:proofErr w:type="spellEnd"/>
      <w:proofErr w:type="gramEnd"/>
      <w:r w:rsidRPr="00393C31">
        <w:rPr>
          <w:lang w:val="fr-FR"/>
        </w:rPr>
        <w:t>(</w:t>
      </w:r>
      <w:proofErr w:type="spellStart"/>
      <w:r w:rsidRPr="00393C31">
        <w:rPr>
          <w:lang w:val="fr-FR"/>
        </w:rPr>
        <w:t>taux_inertie</w:t>
      </w:r>
      <w:proofErr w:type="spellEnd"/>
      <w:r w:rsidRPr="00393C31">
        <w:rPr>
          <w:lang w:val="fr-FR"/>
        </w:rPr>
        <w:t>)</w:t>
      </w:r>
      <w:r w:rsidRPr="00393C31">
        <w:rPr>
          <w:lang w:val="fr-FR"/>
        </w:rPr>
        <w:br/>
      </w:r>
      <w:r w:rsidRPr="00393C31">
        <w:rPr>
          <w:lang w:val="fr-FR"/>
        </w:rPr>
        <w:br/>
        <w:t># 4. Choix dimension</w:t>
      </w:r>
      <w:r w:rsidRPr="00393C31">
        <w:rPr>
          <w:lang w:val="fr-FR"/>
        </w:rPr>
        <w:br/>
        <w:t xml:space="preserve">d = </w:t>
      </w:r>
      <w:proofErr w:type="gramStart"/>
      <w:r w:rsidRPr="00393C31">
        <w:rPr>
          <w:lang w:val="fr-FR"/>
        </w:rPr>
        <w:t>2  #</w:t>
      </w:r>
      <w:proofErr w:type="gramEnd"/>
      <w:r w:rsidRPr="00393C31">
        <w:rPr>
          <w:lang w:val="fr-FR"/>
        </w:rPr>
        <w:t xml:space="preserve"> nombre d'axes retenus</w:t>
      </w:r>
      <w:r w:rsidRPr="00393C31">
        <w:rPr>
          <w:lang w:val="fr-FR"/>
        </w:rPr>
        <w:br/>
      </w:r>
      <w:r w:rsidRPr="00393C31">
        <w:rPr>
          <w:lang w:val="fr-FR"/>
        </w:rPr>
        <w:br/>
        <w:t># 5. Projection</w:t>
      </w:r>
      <w:r w:rsidRPr="00393C31">
        <w:rPr>
          <w:lang w:val="fr-FR"/>
        </w:rPr>
        <w:br/>
      </w:r>
      <w:proofErr w:type="spellStart"/>
      <w:r w:rsidRPr="00393C31">
        <w:rPr>
          <w:lang w:val="fr-FR"/>
        </w:rPr>
        <w:t>coord_ind</w:t>
      </w:r>
      <w:proofErr w:type="spellEnd"/>
      <w:r w:rsidRPr="00393C31">
        <w:rPr>
          <w:lang w:val="fr-FR"/>
        </w:rPr>
        <w:t xml:space="preserve"> = Z @ </w:t>
      </w:r>
      <w:proofErr w:type="spellStart"/>
      <w:r w:rsidRPr="00393C31">
        <w:rPr>
          <w:lang w:val="fr-FR"/>
        </w:rPr>
        <w:t>vecteurs_propres</w:t>
      </w:r>
      <w:proofErr w:type="spellEnd"/>
      <w:proofErr w:type="gramStart"/>
      <w:r w:rsidRPr="00393C31">
        <w:rPr>
          <w:lang w:val="fr-FR"/>
        </w:rPr>
        <w:t>[:, :d</w:t>
      </w:r>
      <w:proofErr w:type="gramEnd"/>
      <w:r w:rsidRPr="00393C31">
        <w:rPr>
          <w:lang w:val="fr-FR"/>
        </w:rPr>
        <w:t>]</w:t>
      </w:r>
      <w:r w:rsidRPr="00393C31">
        <w:rPr>
          <w:lang w:val="fr-FR"/>
        </w:rPr>
        <w:br/>
      </w:r>
      <w:r w:rsidRPr="00393C31">
        <w:rPr>
          <w:lang w:val="fr-FR"/>
        </w:rPr>
        <w:br/>
        <w:t xml:space="preserve"># 6. </w:t>
      </w:r>
      <w:r>
        <w:t>Graphique</w:t>
      </w:r>
      <w:r>
        <w:br/>
      </w:r>
      <w:proofErr w:type="spellStart"/>
      <w:r>
        <w:t>plt.scatter</w:t>
      </w:r>
      <w:proofErr w:type="spellEnd"/>
      <w:r>
        <w:t>(</w:t>
      </w:r>
      <w:proofErr w:type="spellStart"/>
      <w:r>
        <w:t>coord_ind</w:t>
      </w:r>
      <w:proofErr w:type="spellEnd"/>
      <w:r>
        <w:t xml:space="preserve">[:,0], </w:t>
      </w:r>
      <w:proofErr w:type="spellStart"/>
      <w:r>
        <w:t>coord_ind</w:t>
      </w:r>
      <w:proofErr w:type="spellEnd"/>
      <w:r>
        <w:t>[:,1])</w:t>
      </w:r>
      <w:r>
        <w:br/>
      </w:r>
      <w:proofErr w:type="spellStart"/>
      <w:r>
        <w:t>plt.xlabel</w:t>
      </w:r>
      <w:proofErr w:type="spellEnd"/>
      <w:r>
        <w:t>("F1")</w:t>
      </w:r>
      <w:r>
        <w:br/>
        <w:t>plt.ylabel("F2")</w:t>
      </w:r>
      <w:r>
        <w:br/>
        <w:t>plt.show()</w:t>
      </w:r>
    </w:p>
    <w:p w14:paraId="47DE8B5A" w14:textId="77777777" w:rsidR="00B064DC" w:rsidRDefault="00000000">
      <w:r>
        <w:br w:type="page"/>
      </w:r>
    </w:p>
    <w:p w14:paraId="3F94D862" w14:textId="77777777" w:rsidR="00B064DC" w:rsidRDefault="00000000">
      <w:pPr>
        <w:pStyle w:val="Titre1"/>
      </w:pPr>
      <w:r>
        <w:lastRenderedPageBreak/>
        <w:t>POINTS CLÉS POUR L'EXAMEN</w:t>
      </w:r>
    </w:p>
    <w:p w14:paraId="4C3DF587" w14:textId="77777777" w:rsidR="00B064DC" w:rsidRPr="00393C31" w:rsidRDefault="00000000">
      <w:pPr>
        <w:pStyle w:val="Listepuces"/>
        <w:rPr>
          <w:lang w:val="fr-FR"/>
        </w:rPr>
      </w:pPr>
      <w:r w:rsidRPr="00393C31">
        <w:rPr>
          <w:lang w:val="fr-FR"/>
        </w:rPr>
        <w:t>ACP normée = travail sur la matrice de corrélation R</w:t>
      </w:r>
    </w:p>
    <w:p w14:paraId="0001124A" w14:textId="77777777" w:rsidR="00B064DC" w:rsidRPr="00393C31" w:rsidRDefault="00000000">
      <w:pPr>
        <w:pStyle w:val="Listepuces"/>
        <w:rPr>
          <w:lang w:val="fr-FR"/>
        </w:rPr>
      </w:pPr>
      <w:r w:rsidRPr="00393C31">
        <w:rPr>
          <w:lang w:val="fr-FR"/>
        </w:rPr>
        <w:t>Valeurs propres = inertie des axes (importance)</w:t>
      </w:r>
    </w:p>
    <w:p w14:paraId="442756FB" w14:textId="77777777" w:rsidR="00B064DC" w:rsidRPr="00393C31" w:rsidRDefault="00000000">
      <w:pPr>
        <w:pStyle w:val="Listepuces"/>
        <w:rPr>
          <w:lang w:val="fr-FR"/>
        </w:rPr>
      </w:pPr>
      <w:r w:rsidRPr="00393C31">
        <w:rPr>
          <w:lang w:val="fr-FR"/>
        </w:rPr>
        <w:t xml:space="preserve">Critère de Kaiser : garder les axes avec </w:t>
      </w:r>
      <w:r>
        <w:t>λ</w:t>
      </w:r>
      <w:r w:rsidRPr="00393C31">
        <w:rPr>
          <w:lang w:val="fr-FR"/>
        </w:rPr>
        <w:t xml:space="preserve"> &gt; 1</w:t>
      </w:r>
    </w:p>
    <w:p w14:paraId="3440BA92" w14:textId="77777777" w:rsidR="00B064DC" w:rsidRPr="00393C31" w:rsidRDefault="00000000">
      <w:pPr>
        <w:pStyle w:val="Listepuces"/>
        <w:rPr>
          <w:lang w:val="fr-FR"/>
        </w:rPr>
      </w:pPr>
      <w:r w:rsidRPr="00393C31">
        <w:rPr>
          <w:lang w:val="fr-FR"/>
        </w:rPr>
        <w:t>Taux d'inertie cumulé : pour décider combien d'axes (≥ 70-80%)</w:t>
      </w:r>
    </w:p>
    <w:p w14:paraId="32423D25" w14:textId="77777777" w:rsidR="00B064DC" w:rsidRPr="00393C31" w:rsidRDefault="00000000">
      <w:pPr>
        <w:pStyle w:val="Listepuces"/>
        <w:rPr>
          <w:lang w:val="fr-FR"/>
        </w:rPr>
      </w:pPr>
      <w:r w:rsidRPr="00393C31">
        <w:rPr>
          <w:lang w:val="fr-FR"/>
        </w:rPr>
        <w:t xml:space="preserve">Coordonnées factorielles : F = Z @ </w:t>
      </w:r>
      <w:proofErr w:type="spellStart"/>
      <w:r w:rsidRPr="00393C31">
        <w:rPr>
          <w:lang w:val="fr-FR"/>
        </w:rPr>
        <w:t>P_d</w:t>
      </w:r>
      <w:proofErr w:type="spellEnd"/>
    </w:p>
    <w:p w14:paraId="32308092" w14:textId="77777777" w:rsidR="00B064DC" w:rsidRPr="00393C31" w:rsidRDefault="00000000">
      <w:pPr>
        <w:pStyle w:val="Listepuces"/>
        <w:rPr>
          <w:lang w:val="fr-FR"/>
        </w:rPr>
      </w:pPr>
      <w:r w:rsidRPr="00393C31">
        <w:rPr>
          <w:lang w:val="fr-FR"/>
        </w:rPr>
        <w:t>Interprétation du plan : position sur F1 et F2 selon les coefficients des sports</w:t>
      </w:r>
    </w:p>
    <w:p w14:paraId="09C12980" w14:textId="77777777" w:rsidR="00B064DC" w:rsidRPr="00393C31" w:rsidRDefault="00000000">
      <w:pPr>
        <w:pStyle w:val="Listepuces"/>
        <w:rPr>
          <w:lang w:val="fr-FR"/>
        </w:rPr>
      </w:pPr>
      <w:r w:rsidRPr="00393C31">
        <w:rPr>
          <w:lang w:val="fr-FR"/>
        </w:rPr>
        <w:t>Avantage de l'ACP : réduction de dimension + visualisation + interprétation</w:t>
      </w:r>
    </w:p>
    <w:sectPr w:rsidR="00B064DC" w:rsidRPr="00393C31" w:rsidSect="00393C3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03011518">
    <w:abstractNumId w:val="8"/>
  </w:num>
  <w:num w:numId="2" w16cid:durableId="318969941">
    <w:abstractNumId w:val="6"/>
  </w:num>
  <w:num w:numId="3" w16cid:durableId="1954172507">
    <w:abstractNumId w:val="5"/>
  </w:num>
  <w:num w:numId="4" w16cid:durableId="908150859">
    <w:abstractNumId w:val="4"/>
  </w:num>
  <w:num w:numId="5" w16cid:durableId="551500026">
    <w:abstractNumId w:val="7"/>
  </w:num>
  <w:num w:numId="6" w16cid:durableId="1947613561">
    <w:abstractNumId w:val="3"/>
  </w:num>
  <w:num w:numId="7" w16cid:durableId="761070085">
    <w:abstractNumId w:val="2"/>
  </w:num>
  <w:num w:numId="8" w16cid:durableId="1096439316">
    <w:abstractNumId w:val="1"/>
  </w:num>
  <w:num w:numId="9" w16cid:durableId="11795401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93C31"/>
    <w:rsid w:val="004A3351"/>
    <w:rsid w:val="00AA1D8D"/>
    <w:rsid w:val="00B064DC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8A2B9C8"/>
  <w14:defaultImageDpi w14:val="300"/>
  <w15:docId w15:val="{C3AA07D1-7C42-4F43-8D01-DC5F9CA86C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1244</Words>
  <Characters>7092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8320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Saloua a</cp:lastModifiedBy>
  <cp:revision>2</cp:revision>
  <dcterms:created xsi:type="dcterms:W3CDTF">2026-02-27T11:04:00Z</dcterms:created>
  <dcterms:modified xsi:type="dcterms:W3CDTF">2026-02-27T11:04:00Z</dcterms:modified>
  <cp:category/>
</cp:coreProperties>
</file>