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970C4" w14:textId="77777777" w:rsidR="00A44017" w:rsidRPr="007A639E" w:rsidRDefault="00000000">
      <w:pPr>
        <w:pStyle w:val="Titre"/>
        <w:jc w:val="center"/>
        <w:rPr>
          <w:lang w:val="fr-FR"/>
        </w:rPr>
      </w:pPr>
      <w:r w:rsidRPr="007A639E">
        <w:rPr>
          <w:lang w:val="fr-FR"/>
        </w:rPr>
        <w:t>TP 1 : ANALYSE DES DONNÉES</w:t>
      </w:r>
    </w:p>
    <w:p w14:paraId="6287F33B" w14:textId="77777777" w:rsidR="00A44017" w:rsidRPr="007A639E" w:rsidRDefault="00000000">
      <w:pPr>
        <w:jc w:val="center"/>
        <w:rPr>
          <w:lang w:val="fr-FR"/>
        </w:rPr>
      </w:pPr>
      <w:r w:rsidRPr="007A639E">
        <w:rPr>
          <w:b/>
          <w:lang w:val="fr-FR"/>
        </w:rPr>
        <w:t>Guide de Révision</w:t>
      </w:r>
      <w:r w:rsidRPr="007A639E">
        <w:rPr>
          <w:b/>
          <w:lang w:val="fr-FR"/>
        </w:rPr>
        <w:br/>
      </w:r>
      <w:r w:rsidRPr="007A639E">
        <w:rPr>
          <w:b/>
          <w:lang w:val="fr-FR"/>
        </w:rPr>
        <w:br/>
      </w:r>
    </w:p>
    <w:p w14:paraId="148B0B15" w14:textId="77777777" w:rsidR="00A44017" w:rsidRPr="007A639E" w:rsidRDefault="00000000">
      <w:pPr>
        <w:jc w:val="center"/>
        <w:rPr>
          <w:lang w:val="fr-FR"/>
        </w:rPr>
      </w:pPr>
      <w:r w:rsidRPr="007A639E">
        <w:rPr>
          <w:b/>
          <w:lang w:val="fr-FR"/>
        </w:rPr>
        <w:t xml:space="preserve">Module : </w:t>
      </w:r>
      <w:r w:rsidRPr="007A639E">
        <w:rPr>
          <w:lang w:val="fr-FR"/>
        </w:rPr>
        <w:t>Analyse des données</w:t>
      </w:r>
      <w:r w:rsidRPr="007A639E">
        <w:rPr>
          <w:lang w:val="fr-FR"/>
        </w:rPr>
        <w:br/>
      </w:r>
      <w:r w:rsidRPr="007A639E">
        <w:rPr>
          <w:b/>
          <w:lang w:val="fr-FR"/>
        </w:rPr>
        <w:t xml:space="preserve">Niveau : </w:t>
      </w:r>
      <w:r w:rsidRPr="007A639E">
        <w:rPr>
          <w:lang w:val="fr-FR"/>
        </w:rPr>
        <w:t>Master 1 - IV</w:t>
      </w:r>
      <w:r w:rsidRPr="007A639E">
        <w:rPr>
          <w:lang w:val="fr-FR"/>
        </w:rPr>
        <w:br/>
      </w:r>
      <w:r w:rsidRPr="007A639E">
        <w:rPr>
          <w:b/>
          <w:lang w:val="fr-FR"/>
        </w:rPr>
        <w:t xml:space="preserve">Enseignant : </w:t>
      </w:r>
      <w:r w:rsidRPr="007A639E">
        <w:rPr>
          <w:lang w:val="fr-FR"/>
        </w:rPr>
        <w:t>N. Laiche</w:t>
      </w:r>
      <w:r w:rsidRPr="007A639E">
        <w:rPr>
          <w:lang w:val="fr-FR"/>
        </w:rPr>
        <w:br/>
      </w:r>
      <w:r w:rsidRPr="007A639E">
        <w:rPr>
          <w:b/>
          <w:lang w:val="fr-FR"/>
        </w:rPr>
        <w:t xml:space="preserve">Date : </w:t>
      </w:r>
      <w:r w:rsidRPr="007A639E">
        <w:rPr>
          <w:lang w:val="fr-FR"/>
        </w:rPr>
        <w:t>Février 2026</w:t>
      </w:r>
    </w:p>
    <w:p w14:paraId="3534E6A4" w14:textId="77777777" w:rsidR="00A44017" w:rsidRPr="007A639E" w:rsidRDefault="00000000">
      <w:pPr>
        <w:rPr>
          <w:lang w:val="fr-FR"/>
        </w:rPr>
      </w:pPr>
      <w:r w:rsidRPr="007A639E">
        <w:rPr>
          <w:lang w:val="fr-FR"/>
        </w:rPr>
        <w:br w:type="page"/>
      </w:r>
    </w:p>
    <w:p w14:paraId="4980FC64" w14:textId="77777777" w:rsidR="00A44017" w:rsidRPr="007A639E" w:rsidRDefault="00000000">
      <w:pPr>
        <w:pStyle w:val="Titre1"/>
        <w:rPr>
          <w:lang w:val="fr-FR"/>
        </w:rPr>
      </w:pPr>
      <w:r w:rsidRPr="007A639E">
        <w:rPr>
          <w:lang w:val="fr-FR"/>
        </w:rPr>
        <w:lastRenderedPageBreak/>
        <w:t>Introduction : Objectifs du TP1</w:t>
      </w:r>
    </w:p>
    <w:p w14:paraId="745F67DC" w14:textId="77777777" w:rsidR="00A44017" w:rsidRPr="007A639E" w:rsidRDefault="00000000">
      <w:pPr>
        <w:rPr>
          <w:lang w:val="fr-FR"/>
        </w:rPr>
      </w:pPr>
      <w:r w:rsidRPr="007A639E">
        <w:rPr>
          <w:lang w:val="fr-FR"/>
        </w:rPr>
        <w:t>Ce TP introduit les concepts de base de l'analyse statistique multivariée :</w:t>
      </w:r>
    </w:p>
    <w:p w14:paraId="0B205378" w14:textId="77777777" w:rsidR="00A44017" w:rsidRPr="007A639E" w:rsidRDefault="00000000">
      <w:pPr>
        <w:pStyle w:val="Listepuces"/>
        <w:rPr>
          <w:lang w:val="fr-FR"/>
        </w:rPr>
      </w:pPr>
      <w:r w:rsidRPr="007A639E">
        <w:rPr>
          <w:lang w:val="fr-FR"/>
        </w:rPr>
        <w:t>Manipulation de matrices de données (vecteurs, listes, matrices)</w:t>
      </w:r>
    </w:p>
    <w:p w14:paraId="722ECF79" w14:textId="77777777" w:rsidR="00A44017" w:rsidRPr="007A639E" w:rsidRDefault="00000000">
      <w:pPr>
        <w:pStyle w:val="Listepuces"/>
        <w:rPr>
          <w:lang w:val="fr-FR"/>
        </w:rPr>
      </w:pPr>
      <w:r w:rsidRPr="007A639E">
        <w:rPr>
          <w:lang w:val="fr-FR"/>
        </w:rPr>
        <w:t>Calcul des statistiques descriptives (moyenne, variance, écart-type)</w:t>
      </w:r>
    </w:p>
    <w:p w14:paraId="08DA4D98" w14:textId="77777777" w:rsidR="00A44017" w:rsidRPr="007A639E" w:rsidRDefault="00000000">
      <w:pPr>
        <w:pStyle w:val="Listepuces"/>
        <w:rPr>
          <w:lang w:val="fr-FR"/>
        </w:rPr>
      </w:pPr>
      <w:r w:rsidRPr="007A639E">
        <w:rPr>
          <w:lang w:val="fr-FR"/>
        </w:rPr>
        <w:t>Mesure de la proximité entre individus (distance euclidienne)</w:t>
      </w:r>
    </w:p>
    <w:p w14:paraId="39DF84C7" w14:textId="77777777" w:rsidR="00A44017" w:rsidRPr="007A639E" w:rsidRDefault="00000000">
      <w:pPr>
        <w:pStyle w:val="Listepuces"/>
        <w:rPr>
          <w:lang w:val="fr-FR"/>
        </w:rPr>
      </w:pPr>
      <w:r w:rsidRPr="007A639E">
        <w:rPr>
          <w:lang w:val="fr-FR"/>
        </w:rPr>
        <w:t>Matrices de covariance et de corrélation</w:t>
      </w:r>
    </w:p>
    <w:p w14:paraId="4EF5A7D9" w14:textId="77777777" w:rsidR="00A44017" w:rsidRPr="007A639E" w:rsidRDefault="00000000">
      <w:pPr>
        <w:pStyle w:val="Listepuces"/>
        <w:rPr>
          <w:lang w:val="fr-FR"/>
        </w:rPr>
      </w:pPr>
      <w:r w:rsidRPr="007A639E">
        <w:rPr>
          <w:lang w:val="fr-FR"/>
        </w:rPr>
        <w:t>Visualisation graphique (nuages de points)</w:t>
      </w:r>
    </w:p>
    <w:p w14:paraId="41351CB4" w14:textId="77777777" w:rsidR="00A44017" w:rsidRPr="007A639E" w:rsidRDefault="00000000">
      <w:pPr>
        <w:pStyle w:val="Titre2"/>
        <w:rPr>
          <w:lang w:val="fr-FR"/>
        </w:rPr>
      </w:pPr>
      <w:r w:rsidRPr="007A639E">
        <w:rPr>
          <w:lang w:val="fr-FR"/>
        </w:rPr>
        <w:t>Données du TP</w:t>
      </w:r>
    </w:p>
    <w:p w14:paraId="2D9AFC4F" w14:textId="77777777" w:rsidR="00A44017" w:rsidRPr="007A639E" w:rsidRDefault="00000000">
      <w:pPr>
        <w:rPr>
          <w:lang w:val="fr-FR"/>
        </w:rPr>
      </w:pPr>
      <w:r w:rsidRPr="007A639E">
        <w:rPr>
          <w:lang w:val="fr-FR"/>
        </w:rPr>
        <w:t>Matrice X : 20 villes × 6 sports (Hand, Basket, Tennis, Gym, Natation, Foot)</w:t>
      </w:r>
    </w:p>
    <w:p w14:paraId="2DCE3127" w14:textId="77777777" w:rsidR="00A44017" w:rsidRPr="007A639E" w:rsidRDefault="00000000">
      <w:pPr>
        <w:rPr>
          <w:lang w:val="fr-FR"/>
        </w:rPr>
      </w:pPr>
      <w:r w:rsidRPr="007A639E">
        <w:rPr>
          <w:lang w:val="fr-FR"/>
        </w:rPr>
        <w:t>Objectif : analyser les relations entre variables et individus.</w:t>
      </w:r>
    </w:p>
    <w:p w14:paraId="729B17D8" w14:textId="77777777" w:rsidR="00A44017" w:rsidRPr="007A639E" w:rsidRDefault="00000000">
      <w:pPr>
        <w:pStyle w:val="Titre1"/>
        <w:rPr>
          <w:lang w:val="fr-FR"/>
        </w:rPr>
      </w:pPr>
      <w:r w:rsidRPr="007A639E">
        <w:rPr>
          <w:lang w:val="fr-FR"/>
        </w:rPr>
        <w:t>PRÉPARATION (Commandes de base)</w:t>
      </w:r>
    </w:p>
    <w:p w14:paraId="42EE9B7A" w14:textId="77777777" w:rsidR="00A44017" w:rsidRPr="007A639E" w:rsidRDefault="00000000">
      <w:pPr>
        <w:rPr>
          <w:lang w:val="fr-FR"/>
        </w:rPr>
      </w:pPr>
      <w:proofErr w:type="gramStart"/>
      <w:r w:rsidRPr="007A639E">
        <w:rPr>
          <w:lang w:val="fr-FR"/>
        </w:rPr>
        <w:t>import</w:t>
      </w:r>
      <w:proofErr w:type="gramEnd"/>
      <w:r w:rsidRPr="007A639E">
        <w:rPr>
          <w:lang w:val="fr-FR"/>
        </w:rPr>
        <w:t xml:space="preserve"> </w:t>
      </w:r>
      <w:proofErr w:type="spellStart"/>
      <w:r w:rsidRPr="007A639E">
        <w:rPr>
          <w:lang w:val="fr-FR"/>
        </w:rPr>
        <w:t>numpy</w:t>
      </w:r>
      <w:proofErr w:type="spellEnd"/>
      <w:r w:rsidRPr="007A639E">
        <w:rPr>
          <w:lang w:val="fr-FR"/>
        </w:rPr>
        <w:t xml:space="preserve"> as </w:t>
      </w:r>
      <w:proofErr w:type="spellStart"/>
      <w:r w:rsidRPr="007A639E">
        <w:rPr>
          <w:lang w:val="fr-FR"/>
        </w:rPr>
        <w:t>np</w:t>
      </w:r>
      <w:proofErr w:type="spellEnd"/>
      <w:r w:rsidRPr="007A639E">
        <w:rPr>
          <w:lang w:val="fr-FR"/>
        </w:rPr>
        <w:br/>
        <w:t xml:space="preserve">import </w:t>
      </w:r>
      <w:proofErr w:type="spellStart"/>
      <w:proofErr w:type="gramStart"/>
      <w:r w:rsidRPr="007A639E">
        <w:rPr>
          <w:lang w:val="fr-FR"/>
        </w:rPr>
        <w:t>matplotlib.pyplot</w:t>
      </w:r>
      <w:proofErr w:type="spellEnd"/>
      <w:proofErr w:type="gramEnd"/>
      <w:r w:rsidRPr="007A639E">
        <w:rPr>
          <w:lang w:val="fr-FR"/>
        </w:rPr>
        <w:t xml:space="preserve"> as </w:t>
      </w:r>
      <w:proofErr w:type="spellStart"/>
      <w:r w:rsidRPr="007A639E">
        <w:rPr>
          <w:lang w:val="fr-FR"/>
        </w:rPr>
        <w:t>plt</w:t>
      </w:r>
      <w:proofErr w:type="spellEnd"/>
      <w:r w:rsidRPr="007A639E">
        <w:rPr>
          <w:lang w:val="fr-FR"/>
        </w:rPr>
        <w:br/>
      </w:r>
      <w:r w:rsidRPr="007A639E">
        <w:rPr>
          <w:lang w:val="fr-FR"/>
        </w:rPr>
        <w:br/>
        <w:t># Données</w:t>
      </w:r>
      <w:r w:rsidRPr="007A639E">
        <w:rPr>
          <w:lang w:val="fr-FR"/>
        </w:rPr>
        <w:br/>
        <w:t xml:space="preserve">X = </w:t>
      </w:r>
      <w:proofErr w:type="spellStart"/>
      <w:proofErr w:type="gramStart"/>
      <w:r w:rsidRPr="007A639E">
        <w:rPr>
          <w:lang w:val="fr-FR"/>
        </w:rPr>
        <w:t>np.array</w:t>
      </w:r>
      <w:proofErr w:type="spellEnd"/>
      <w:proofErr w:type="gramEnd"/>
      <w:r w:rsidRPr="007A639E">
        <w:rPr>
          <w:lang w:val="fr-FR"/>
        </w:rPr>
        <w:t>([</w:t>
      </w:r>
      <w:r w:rsidRPr="007A639E">
        <w:rPr>
          <w:lang w:val="fr-FR"/>
        </w:rPr>
        <w:br/>
        <w:t xml:space="preserve"> </w:t>
      </w:r>
      <w:proofErr w:type="gramStart"/>
      <w:r w:rsidRPr="007A639E">
        <w:rPr>
          <w:lang w:val="fr-FR"/>
        </w:rPr>
        <w:t xml:space="preserve">   [</w:t>
      </w:r>
      <w:proofErr w:type="gramEnd"/>
      <w:r w:rsidRPr="007A639E">
        <w:rPr>
          <w:lang w:val="fr-FR"/>
        </w:rPr>
        <w:t>1881.9</w:t>
      </w:r>
      <w:proofErr w:type="gramStart"/>
      <w:r w:rsidRPr="007A639E">
        <w:rPr>
          <w:lang w:val="fr-FR"/>
        </w:rPr>
        <w:t>,  96.8</w:t>
      </w:r>
      <w:proofErr w:type="gramEnd"/>
      <w:r w:rsidRPr="007A639E">
        <w:rPr>
          <w:lang w:val="fr-FR"/>
        </w:rPr>
        <w:t>, 14.2, 25.2, 1135.5, 278.3],</w:t>
      </w:r>
      <w:r w:rsidRPr="007A639E">
        <w:rPr>
          <w:lang w:val="fr-FR"/>
        </w:rPr>
        <w:br/>
        <w:t xml:space="preserve"> </w:t>
      </w:r>
      <w:proofErr w:type="gramStart"/>
      <w:r w:rsidRPr="007A639E">
        <w:rPr>
          <w:lang w:val="fr-FR"/>
        </w:rPr>
        <w:t xml:space="preserve">   [</w:t>
      </w:r>
      <w:proofErr w:type="gramEnd"/>
      <w:r w:rsidRPr="007A639E">
        <w:rPr>
          <w:lang w:val="fr-FR"/>
        </w:rPr>
        <w:t>3369.8</w:t>
      </w:r>
      <w:proofErr w:type="gramStart"/>
      <w:r w:rsidRPr="007A639E">
        <w:rPr>
          <w:lang w:val="fr-FR"/>
        </w:rPr>
        <w:t>,  96.8</w:t>
      </w:r>
      <w:proofErr w:type="gramEnd"/>
      <w:r w:rsidRPr="007A639E">
        <w:rPr>
          <w:lang w:val="fr-FR"/>
        </w:rPr>
        <w:t>, 10.8, 51.6, 1331.7, 284.0],</w:t>
      </w:r>
      <w:r w:rsidRPr="007A639E">
        <w:rPr>
          <w:lang w:val="fr-FR"/>
        </w:rPr>
        <w:br/>
        <w:t xml:space="preserve">    # ... (20 lignes au total)</w:t>
      </w:r>
      <w:r w:rsidRPr="007A639E">
        <w:rPr>
          <w:lang w:val="fr-FR"/>
        </w:rPr>
        <w:br/>
        <w:t>])</w:t>
      </w:r>
      <w:r w:rsidRPr="007A639E">
        <w:rPr>
          <w:lang w:val="fr-FR"/>
        </w:rPr>
        <w:br/>
      </w:r>
      <w:r w:rsidRPr="007A639E">
        <w:rPr>
          <w:lang w:val="fr-FR"/>
        </w:rPr>
        <w:br/>
        <w:t>villes = [</w:t>
      </w:r>
      <w:proofErr w:type="spellStart"/>
      <w:r w:rsidRPr="007A639E">
        <w:rPr>
          <w:lang w:val="fr-FR"/>
        </w:rPr>
        <w:t>f'V</w:t>
      </w:r>
      <w:proofErr w:type="spellEnd"/>
      <w:r w:rsidRPr="007A639E">
        <w:rPr>
          <w:lang w:val="fr-FR"/>
        </w:rPr>
        <w:t xml:space="preserve">{i+1}' for i in </w:t>
      </w:r>
      <w:proofErr w:type="gramStart"/>
      <w:r w:rsidRPr="007A639E">
        <w:rPr>
          <w:lang w:val="fr-FR"/>
        </w:rPr>
        <w:t>range(</w:t>
      </w:r>
      <w:proofErr w:type="gramEnd"/>
      <w:r w:rsidRPr="007A639E">
        <w:rPr>
          <w:lang w:val="fr-FR"/>
        </w:rPr>
        <w:t>20)]</w:t>
      </w:r>
      <w:r w:rsidRPr="007A639E">
        <w:rPr>
          <w:lang w:val="fr-FR"/>
        </w:rPr>
        <w:br/>
        <w:t>sports = ['Hand', 'Basket', 'Tennis', 'Gym', 'Nata', 'Foot']</w:t>
      </w:r>
    </w:p>
    <w:p w14:paraId="6CD39EFB" w14:textId="77777777" w:rsidR="00A44017" w:rsidRPr="007A639E" w:rsidRDefault="00000000">
      <w:pPr>
        <w:pStyle w:val="Titre1"/>
        <w:rPr>
          <w:lang w:val="fr-FR"/>
        </w:rPr>
      </w:pPr>
      <w:r w:rsidRPr="007A639E">
        <w:rPr>
          <w:lang w:val="fr-FR"/>
        </w:rPr>
        <w:t>Q1 : MATRICE X ET SA TRANSPOSÉE</w:t>
      </w:r>
    </w:p>
    <w:p w14:paraId="0D86FA40" w14:textId="77777777" w:rsidR="00A44017" w:rsidRPr="007A639E" w:rsidRDefault="00000000">
      <w:pPr>
        <w:pStyle w:val="Titre2"/>
        <w:rPr>
          <w:lang w:val="fr-FR"/>
        </w:rPr>
      </w:pPr>
      <w:r w:rsidRPr="007A639E">
        <w:rPr>
          <w:lang w:val="fr-FR"/>
        </w:rPr>
        <w:t>Commandes</w:t>
      </w:r>
    </w:p>
    <w:p w14:paraId="0E3B0E7E" w14:textId="77777777" w:rsidR="00A44017" w:rsidRPr="007A639E" w:rsidRDefault="00000000">
      <w:pPr>
        <w:rPr>
          <w:lang w:val="fr-FR"/>
        </w:rPr>
      </w:pPr>
      <w:r w:rsidRPr="007A639E">
        <w:rPr>
          <w:lang w:val="fr-FR"/>
        </w:rPr>
        <w:t># Affichage de X</w:t>
      </w:r>
      <w:r w:rsidRPr="007A639E">
        <w:rPr>
          <w:lang w:val="fr-FR"/>
        </w:rPr>
        <w:br/>
      </w:r>
      <w:proofErr w:type="spellStart"/>
      <w:proofErr w:type="gramStart"/>
      <w:r w:rsidRPr="007A639E">
        <w:rPr>
          <w:lang w:val="fr-FR"/>
        </w:rPr>
        <w:t>print</w:t>
      </w:r>
      <w:proofErr w:type="spellEnd"/>
      <w:r w:rsidRPr="007A639E">
        <w:rPr>
          <w:lang w:val="fr-FR"/>
        </w:rPr>
        <w:t>(</w:t>
      </w:r>
      <w:proofErr w:type="gramEnd"/>
      <w:r w:rsidRPr="007A639E">
        <w:rPr>
          <w:lang w:val="fr-FR"/>
        </w:rPr>
        <w:t>"Matrice X :")</w:t>
      </w:r>
      <w:r w:rsidRPr="007A639E">
        <w:rPr>
          <w:lang w:val="fr-FR"/>
        </w:rPr>
        <w:br/>
      </w:r>
      <w:proofErr w:type="spellStart"/>
      <w:r w:rsidRPr="007A639E">
        <w:rPr>
          <w:lang w:val="fr-FR"/>
        </w:rPr>
        <w:t>print</w:t>
      </w:r>
      <w:proofErr w:type="spellEnd"/>
      <w:r w:rsidRPr="007A639E">
        <w:rPr>
          <w:lang w:val="fr-FR"/>
        </w:rPr>
        <w:t>(X)</w:t>
      </w:r>
      <w:r w:rsidRPr="007A639E">
        <w:rPr>
          <w:lang w:val="fr-FR"/>
        </w:rPr>
        <w:br/>
      </w:r>
      <w:r w:rsidRPr="007A639E">
        <w:rPr>
          <w:lang w:val="fr-FR"/>
        </w:rPr>
        <w:br/>
        <w:t># Transposée</w:t>
      </w:r>
      <w:r w:rsidRPr="007A639E">
        <w:rPr>
          <w:lang w:val="fr-FR"/>
        </w:rPr>
        <w:br/>
      </w:r>
      <w:proofErr w:type="spellStart"/>
      <w:r w:rsidRPr="007A639E">
        <w:rPr>
          <w:lang w:val="fr-FR"/>
        </w:rPr>
        <w:t>Xt</w:t>
      </w:r>
      <w:proofErr w:type="spellEnd"/>
      <w:r w:rsidRPr="007A639E">
        <w:rPr>
          <w:lang w:val="fr-FR"/>
        </w:rPr>
        <w:t xml:space="preserve"> = </w:t>
      </w:r>
      <w:proofErr w:type="gramStart"/>
      <w:r w:rsidRPr="007A639E">
        <w:rPr>
          <w:lang w:val="fr-FR"/>
        </w:rPr>
        <w:t>X.T</w:t>
      </w:r>
      <w:proofErr w:type="gramEnd"/>
      <w:r w:rsidRPr="007A639E">
        <w:rPr>
          <w:lang w:val="fr-FR"/>
        </w:rPr>
        <w:br/>
      </w:r>
      <w:proofErr w:type="spellStart"/>
      <w:proofErr w:type="gramStart"/>
      <w:r w:rsidRPr="007A639E">
        <w:rPr>
          <w:lang w:val="fr-FR"/>
        </w:rPr>
        <w:t>print</w:t>
      </w:r>
      <w:proofErr w:type="spellEnd"/>
      <w:r w:rsidRPr="007A639E">
        <w:rPr>
          <w:lang w:val="fr-FR"/>
        </w:rPr>
        <w:t>(</w:t>
      </w:r>
      <w:proofErr w:type="gramEnd"/>
      <w:r w:rsidRPr="007A639E">
        <w:rPr>
          <w:lang w:val="fr-FR"/>
        </w:rPr>
        <w:t>"\</w:t>
      </w:r>
      <w:proofErr w:type="spellStart"/>
      <w:r w:rsidRPr="007A639E">
        <w:rPr>
          <w:lang w:val="fr-FR"/>
        </w:rPr>
        <w:t>nMatrice</w:t>
      </w:r>
      <w:proofErr w:type="spellEnd"/>
      <w:r w:rsidRPr="007A639E">
        <w:rPr>
          <w:lang w:val="fr-FR"/>
        </w:rPr>
        <w:t xml:space="preserve"> transposée </w:t>
      </w:r>
      <w:proofErr w:type="spellStart"/>
      <w:r w:rsidRPr="007A639E">
        <w:rPr>
          <w:lang w:val="fr-FR"/>
        </w:rPr>
        <w:t>Xt</w:t>
      </w:r>
      <w:proofErr w:type="spellEnd"/>
      <w:r w:rsidRPr="007A639E">
        <w:rPr>
          <w:lang w:val="fr-FR"/>
        </w:rPr>
        <w:t xml:space="preserve"> :")</w:t>
      </w:r>
      <w:r w:rsidRPr="007A639E">
        <w:rPr>
          <w:lang w:val="fr-FR"/>
        </w:rPr>
        <w:br/>
      </w:r>
      <w:proofErr w:type="spellStart"/>
      <w:proofErr w:type="gramStart"/>
      <w:r w:rsidRPr="007A639E">
        <w:rPr>
          <w:lang w:val="fr-FR"/>
        </w:rPr>
        <w:t>print</w:t>
      </w:r>
      <w:proofErr w:type="spellEnd"/>
      <w:r w:rsidRPr="007A639E">
        <w:rPr>
          <w:lang w:val="fr-FR"/>
        </w:rPr>
        <w:t>(</w:t>
      </w:r>
      <w:proofErr w:type="spellStart"/>
      <w:proofErr w:type="gramEnd"/>
      <w:r w:rsidRPr="007A639E">
        <w:rPr>
          <w:lang w:val="fr-FR"/>
        </w:rPr>
        <w:t>Xt</w:t>
      </w:r>
      <w:proofErr w:type="spellEnd"/>
      <w:r w:rsidRPr="007A639E">
        <w:rPr>
          <w:lang w:val="fr-FR"/>
        </w:rPr>
        <w:t>)</w:t>
      </w:r>
      <w:r w:rsidRPr="007A639E">
        <w:rPr>
          <w:lang w:val="fr-FR"/>
        </w:rPr>
        <w:br/>
      </w:r>
      <w:r w:rsidRPr="007A639E">
        <w:rPr>
          <w:lang w:val="fr-FR"/>
        </w:rPr>
        <w:br/>
        <w:t># Dimensions</w:t>
      </w:r>
      <w:r w:rsidRPr="007A639E">
        <w:rPr>
          <w:lang w:val="fr-FR"/>
        </w:rPr>
        <w:br/>
      </w:r>
      <w:proofErr w:type="spellStart"/>
      <w:proofErr w:type="gramStart"/>
      <w:r w:rsidRPr="007A639E">
        <w:rPr>
          <w:lang w:val="fr-FR"/>
        </w:rPr>
        <w:t>print</w:t>
      </w:r>
      <w:proofErr w:type="spellEnd"/>
      <w:r w:rsidRPr="007A639E">
        <w:rPr>
          <w:lang w:val="fr-FR"/>
        </w:rPr>
        <w:t>(</w:t>
      </w:r>
      <w:proofErr w:type="spellStart"/>
      <w:proofErr w:type="gramEnd"/>
      <w:r w:rsidRPr="007A639E">
        <w:rPr>
          <w:lang w:val="fr-FR"/>
        </w:rPr>
        <w:t>f"Dimensions</w:t>
      </w:r>
      <w:proofErr w:type="spellEnd"/>
      <w:r w:rsidRPr="007A639E">
        <w:rPr>
          <w:lang w:val="fr-FR"/>
        </w:rPr>
        <w:t xml:space="preserve"> de </w:t>
      </w:r>
      <w:proofErr w:type="gramStart"/>
      <w:r w:rsidRPr="007A639E">
        <w:rPr>
          <w:lang w:val="fr-FR"/>
        </w:rPr>
        <w:t>X  :</w:t>
      </w:r>
      <w:proofErr w:type="gramEnd"/>
      <w:r w:rsidRPr="007A639E">
        <w:rPr>
          <w:lang w:val="fr-FR"/>
        </w:rPr>
        <w:t xml:space="preserve"> {</w:t>
      </w:r>
      <w:proofErr w:type="spellStart"/>
      <w:proofErr w:type="gramStart"/>
      <w:r w:rsidRPr="007A639E">
        <w:rPr>
          <w:lang w:val="fr-FR"/>
        </w:rPr>
        <w:t>X.shape</w:t>
      </w:r>
      <w:proofErr w:type="spellEnd"/>
      <w:proofErr w:type="gramEnd"/>
      <w:r w:rsidRPr="007A639E">
        <w:rPr>
          <w:lang w:val="fr-FR"/>
        </w:rPr>
        <w:t>}</w:t>
      </w:r>
      <w:proofErr w:type="gramStart"/>
      <w:r w:rsidRPr="007A639E">
        <w:rPr>
          <w:lang w:val="fr-FR"/>
        </w:rPr>
        <w:t xml:space="preserve">")   </w:t>
      </w:r>
      <w:proofErr w:type="gramEnd"/>
      <w:r w:rsidRPr="007A639E">
        <w:rPr>
          <w:lang w:val="fr-FR"/>
        </w:rPr>
        <w:t># (20, 6)</w:t>
      </w:r>
      <w:r w:rsidRPr="007A639E">
        <w:rPr>
          <w:lang w:val="fr-FR"/>
        </w:rPr>
        <w:br/>
      </w:r>
      <w:proofErr w:type="spellStart"/>
      <w:proofErr w:type="gramStart"/>
      <w:r w:rsidRPr="007A639E">
        <w:rPr>
          <w:lang w:val="fr-FR"/>
        </w:rPr>
        <w:t>print</w:t>
      </w:r>
      <w:proofErr w:type="spellEnd"/>
      <w:r w:rsidRPr="007A639E">
        <w:rPr>
          <w:lang w:val="fr-FR"/>
        </w:rPr>
        <w:t>(</w:t>
      </w:r>
      <w:proofErr w:type="spellStart"/>
      <w:proofErr w:type="gramEnd"/>
      <w:r w:rsidRPr="007A639E">
        <w:rPr>
          <w:lang w:val="fr-FR"/>
        </w:rPr>
        <w:t>f"Dimensions</w:t>
      </w:r>
      <w:proofErr w:type="spellEnd"/>
      <w:r w:rsidRPr="007A639E">
        <w:rPr>
          <w:lang w:val="fr-FR"/>
        </w:rPr>
        <w:t xml:space="preserve"> de </w:t>
      </w:r>
      <w:proofErr w:type="spellStart"/>
      <w:r w:rsidRPr="007A639E">
        <w:rPr>
          <w:lang w:val="fr-FR"/>
        </w:rPr>
        <w:t>Xt</w:t>
      </w:r>
      <w:proofErr w:type="spellEnd"/>
      <w:r w:rsidRPr="007A639E">
        <w:rPr>
          <w:lang w:val="fr-FR"/>
        </w:rPr>
        <w:t xml:space="preserve"> : {</w:t>
      </w:r>
      <w:proofErr w:type="spellStart"/>
      <w:proofErr w:type="gramStart"/>
      <w:r w:rsidRPr="007A639E">
        <w:rPr>
          <w:lang w:val="fr-FR"/>
        </w:rPr>
        <w:t>Xt.shape</w:t>
      </w:r>
      <w:proofErr w:type="spellEnd"/>
      <w:proofErr w:type="gramEnd"/>
      <w:r w:rsidRPr="007A639E">
        <w:rPr>
          <w:lang w:val="fr-FR"/>
        </w:rPr>
        <w:t>}</w:t>
      </w:r>
      <w:proofErr w:type="gramStart"/>
      <w:r w:rsidRPr="007A639E">
        <w:rPr>
          <w:lang w:val="fr-FR"/>
        </w:rPr>
        <w:t>")  #</w:t>
      </w:r>
      <w:proofErr w:type="gramEnd"/>
      <w:r w:rsidRPr="007A639E">
        <w:rPr>
          <w:lang w:val="fr-FR"/>
        </w:rPr>
        <w:t xml:space="preserve"> (6, 20)</w:t>
      </w:r>
    </w:p>
    <w:p w14:paraId="0AA7B5D1" w14:textId="77777777" w:rsidR="00A44017" w:rsidRPr="007A639E" w:rsidRDefault="00000000">
      <w:pPr>
        <w:pStyle w:val="Titre2"/>
        <w:rPr>
          <w:lang w:val="fr-FR"/>
        </w:rPr>
      </w:pPr>
      <w:r w:rsidRPr="007A639E">
        <w:rPr>
          <w:lang w:val="fr-FR"/>
        </w:rPr>
        <w:lastRenderedPageBreak/>
        <w:t>Interprétation</w:t>
      </w:r>
    </w:p>
    <w:p w14:paraId="5EF6D5AF" w14:textId="77777777" w:rsidR="00A44017" w:rsidRPr="007A639E" w:rsidRDefault="00000000">
      <w:pPr>
        <w:rPr>
          <w:lang w:val="fr-FR"/>
        </w:rPr>
      </w:pPr>
      <w:r w:rsidRPr="007A639E">
        <w:rPr>
          <w:lang w:val="fr-FR"/>
        </w:rPr>
        <w:t>• X : 20 lignes (villes) × 6 colonnes (sports)</w:t>
      </w:r>
    </w:p>
    <w:p w14:paraId="3E7094B5" w14:textId="77777777" w:rsidR="00A44017" w:rsidRPr="007A639E" w:rsidRDefault="00000000">
      <w:pPr>
        <w:rPr>
          <w:lang w:val="fr-FR"/>
        </w:rPr>
      </w:pPr>
      <w:r w:rsidRPr="007A639E">
        <w:rPr>
          <w:lang w:val="fr-FR"/>
        </w:rPr>
        <w:t xml:space="preserve">• </w:t>
      </w:r>
      <w:proofErr w:type="spellStart"/>
      <w:r w:rsidRPr="007A639E">
        <w:rPr>
          <w:lang w:val="fr-FR"/>
        </w:rPr>
        <w:t>Xt</w:t>
      </w:r>
      <w:proofErr w:type="spellEnd"/>
      <w:r w:rsidRPr="007A639E">
        <w:rPr>
          <w:lang w:val="fr-FR"/>
        </w:rPr>
        <w:t xml:space="preserve"> : 6 lignes (sports) × 20 colonnes (villes)</w:t>
      </w:r>
    </w:p>
    <w:p w14:paraId="0005C072" w14:textId="77777777" w:rsidR="00A44017" w:rsidRPr="007A639E" w:rsidRDefault="00000000">
      <w:pPr>
        <w:rPr>
          <w:lang w:val="fr-FR"/>
        </w:rPr>
      </w:pPr>
      <w:r w:rsidRPr="007A639E">
        <w:rPr>
          <w:lang w:val="fr-FR"/>
        </w:rPr>
        <w:t>• La transposition échange les lignes et les colonnes</w:t>
      </w:r>
    </w:p>
    <w:p w14:paraId="77B47CF9" w14:textId="77777777" w:rsidR="00A44017" w:rsidRPr="007A639E" w:rsidRDefault="00000000">
      <w:pPr>
        <w:pStyle w:val="Titre2"/>
        <w:rPr>
          <w:lang w:val="fr-FR"/>
        </w:rPr>
      </w:pPr>
      <w:r w:rsidRPr="007A639E">
        <w:rPr>
          <w:lang w:val="fr-FR"/>
        </w:rPr>
        <w:t>Intérêt</w:t>
      </w:r>
    </w:p>
    <w:p w14:paraId="622B5910" w14:textId="77777777" w:rsidR="00A44017" w:rsidRPr="007A639E" w:rsidRDefault="00000000">
      <w:pPr>
        <w:rPr>
          <w:lang w:val="fr-FR"/>
        </w:rPr>
      </w:pPr>
      <w:r w:rsidRPr="007A639E">
        <w:rPr>
          <w:lang w:val="fr-FR"/>
        </w:rPr>
        <w:t>Manipuler les données selon différentes perspectives (par individu ou par variable).</w:t>
      </w:r>
    </w:p>
    <w:p w14:paraId="313FFFE4" w14:textId="77777777" w:rsidR="00A44017" w:rsidRPr="007A639E" w:rsidRDefault="00000000">
      <w:pPr>
        <w:pStyle w:val="Titre1"/>
        <w:rPr>
          <w:lang w:val="fr-FR"/>
        </w:rPr>
      </w:pPr>
      <w:r w:rsidRPr="007A639E">
        <w:rPr>
          <w:lang w:val="fr-FR"/>
        </w:rPr>
        <w:t>Q2 : LISTE DES INDIVIDUS</w:t>
      </w:r>
    </w:p>
    <w:p w14:paraId="7F488EF0" w14:textId="77777777" w:rsidR="00A44017" w:rsidRPr="007A639E" w:rsidRDefault="00000000">
      <w:pPr>
        <w:rPr>
          <w:lang w:val="fr-FR"/>
        </w:rPr>
      </w:pPr>
      <w:proofErr w:type="spellStart"/>
      <w:proofErr w:type="gramStart"/>
      <w:r w:rsidRPr="007A639E">
        <w:rPr>
          <w:lang w:val="fr-FR"/>
        </w:rPr>
        <w:t>print</w:t>
      </w:r>
      <w:proofErr w:type="spellEnd"/>
      <w:r w:rsidRPr="007A639E">
        <w:rPr>
          <w:lang w:val="fr-FR"/>
        </w:rPr>
        <w:t>(</w:t>
      </w:r>
      <w:proofErr w:type="gramEnd"/>
      <w:r w:rsidRPr="007A639E">
        <w:rPr>
          <w:lang w:val="fr-FR"/>
        </w:rPr>
        <w:t>"Liste des individus :")</w:t>
      </w:r>
      <w:r w:rsidRPr="007A639E">
        <w:rPr>
          <w:lang w:val="fr-FR"/>
        </w:rPr>
        <w:br/>
      </w:r>
      <w:proofErr w:type="spellStart"/>
      <w:r w:rsidRPr="007A639E">
        <w:rPr>
          <w:lang w:val="fr-FR"/>
        </w:rPr>
        <w:t>print</w:t>
      </w:r>
      <w:proofErr w:type="spellEnd"/>
      <w:r w:rsidRPr="007A639E">
        <w:rPr>
          <w:lang w:val="fr-FR"/>
        </w:rPr>
        <w:t>(villes)</w:t>
      </w:r>
    </w:p>
    <w:p w14:paraId="1DA08779" w14:textId="77777777" w:rsidR="00A44017" w:rsidRPr="007A639E" w:rsidRDefault="00000000">
      <w:pPr>
        <w:rPr>
          <w:lang w:val="fr-FR"/>
        </w:rPr>
      </w:pPr>
      <w:r w:rsidRPr="007A639E">
        <w:rPr>
          <w:lang w:val="fr-FR"/>
        </w:rPr>
        <w:t>Résultat : ['V1', 'V2', ..., 'V20']</w:t>
      </w:r>
    </w:p>
    <w:p w14:paraId="3279F138" w14:textId="77777777" w:rsidR="00A44017" w:rsidRPr="007A639E" w:rsidRDefault="00000000">
      <w:pPr>
        <w:pStyle w:val="Titre1"/>
        <w:rPr>
          <w:lang w:val="fr-FR"/>
        </w:rPr>
      </w:pPr>
      <w:r w:rsidRPr="007A639E">
        <w:rPr>
          <w:lang w:val="fr-FR"/>
        </w:rPr>
        <w:t>Q3 : VECTEUR DES VARIABLES</w:t>
      </w:r>
    </w:p>
    <w:p w14:paraId="0B27B708" w14:textId="77777777" w:rsidR="00A44017" w:rsidRPr="007A639E" w:rsidRDefault="00000000">
      <w:pPr>
        <w:rPr>
          <w:lang w:val="fr-FR"/>
        </w:rPr>
      </w:pPr>
      <w:proofErr w:type="spellStart"/>
      <w:proofErr w:type="gramStart"/>
      <w:r w:rsidRPr="007A639E">
        <w:rPr>
          <w:lang w:val="fr-FR"/>
        </w:rPr>
        <w:t>print</w:t>
      </w:r>
      <w:proofErr w:type="spellEnd"/>
      <w:r w:rsidRPr="007A639E">
        <w:rPr>
          <w:lang w:val="fr-FR"/>
        </w:rPr>
        <w:t>(</w:t>
      </w:r>
      <w:proofErr w:type="gramEnd"/>
      <w:r w:rsidRPr="007A639E">
        <w:rPr>
          <w:lang w:val="fr-FR"/>
        </w:rPr>
        <w:t>"Liste des variables :")</w:t>
      </w:r>
      <w:r w:rsidRPr="007A639E">
        <w:rPr>
          <w:lang w:val="fr-FR"/>
        </w:rPr>
        <w:br/>
      </w:r>
      <w:proofErr w:type="spellStart"/>
      <w:r w:rsidRPr="007A639E">
        <w:rPr>
          <w:lang w:val="fr-FR"/>
        </w:rPr>
        <w:t>print</w:t>
      </w:r>
      <w:proofErr w:type="spellEnd"/>
      <w:r w:rsidRPr="007A639E">
        <w:rPr>
          <w:lang w:val="fr-FR"/>
        </w:rPr>
        <w:t>(sports)</w:t>
      </w:r>
    </w:p>
    <w:p w14:paraId="0DA55E8A" w14:textId="77777777" w:rsidR="00A44017" w:rsidRDefault="00000000">
      <w:proofErr w:type="spellStart"/>
      <w:proofErr w:type="gramStart"/>
      <w:r>
        <w:t>Résultat</w:t>
      </w:r>
      <w:proofErr w:type="spellEnd"/>
      <w:r>
        <w:t xml:space="preserve"> :</w:t>
      </w:r>
      <w:proofErr w:type="gramEnd"/>
      <w:r>
        <w:t xml:space="preserve"> ['Hand', 'Basket', 'Tennis', 'Gym', 'Nata', 'Foot']</w:t>
      </w:r>
    </w:p>
    <w:p w14:paraId="1C288331" w14:textId="77777777" w:rsidR="00A44017" w:rsidRPr="007A639E" w:rsidRDefault="00000000">
      <w:pPr>
        <w:pStyle w:val="Titre2"/>
        <w:rPr>
          <w:lang w:val="fr-FR"/>
        </w:rPr>
      </w:pPr>
      <w:r w:rsidRPr="007A639E">
        <w:rPr>
          <w:lang w:val="fr-FR"/>
        </w:rPr>
        <w:t>Intérêt</w:t>
      </w:r>
    </w:p>
    <w:p w14:paraId="593DA4F9" w14:textId="77777777" w:rsidR="00A44017" w:rsidRPr="007A639E" w:rsidRDefault="00000000">
      <w:pPr>
        <w:rPr>
          <w:lang w:val="fr-FR"/>
        </w:rPr>
      </w:pPr>
      <w:r w:rsidRPr="007A639E">
        <w:rPr>
          <w:lang w:val="fr-FR"/>
        </w:rPr>
        <w:t>Identifier les individus (villes) et les variables (sports) de notre étude.</w:t>
      </w:r>
    </w:p>
    <w:p w14:paraId="5FE745AF" w14:textId="77777777" w:rsidR="00A44017" w:rsidRPr="007A639E" w:rsidRDefault="00000000">
      <w:pPr>
        <w:pStyle w:val="Titre1"/>
        <w:rPr>
          <w:lang w:val="fr-FR"/>
        </w:rPr>
      </w:pPr>
      <w:r w:rsidRPr="007A639E">
        <w:rPr>
          <w:lang w:val="fr-FR"/>
        </w:rPr>
        <w:t>Q4 : ACCÉDER AUX VILLES 3, 11, 15, 19</w:t>
      </w:r>
    </w:p>
    <w:p w14:paraId="46692649" w14:textId="77777777" w:rsidR="00A44017" w:rsidRPr="007A639E" w:rsidRDefault="00000000">
      <w:pPr>
        <w:pStyle w:val="Titre2"/>
        <w:rPr>
          <w:lang w:val="fr-FR"/>
        </w:rPr>
      </w:pPr>
      <w:r w:rsidRPr="007A639E">
        <w:rPr>
          <w:lang w:val="fr-FR"/>
        </w:rPr>
        <w:t>Commandes</w:t>
      </w:r>
    </w:p>
    <w:p w14:paraId="4AEEA4F2" w14:textId="77777777" w:rsidR="00A44017" w:rsidRPr="007A639E" w:rsidRDefault="00000000">
      <w:pPr>
        <w:rPr>
          <w:lang w:val="fr-FR"/>
        </w:rPr>
      </w:pPr>
      <w:r w:rsidRPr="007A639E">
        <w:rPr>
          <w:lang w:val="fr-FR"/>
        </w:rPr>
        <w:t># En Python, indices commencent à 0</w:t>
      </w:r>
      <w:r w:rsidRPr="007A639E">
        <w:rPr>
          <w:lang w:val="fr-FR"/>
        </w:rPr>
        <w:br/>
        <w:t># V3 = indice 2, V11 = indice 10, V15 = indice 14, V19 = indice 18</w:t>
      </w:r>
      <w:r w:rsidRPr="007A639E">
        <w:rPr>
          <w:lang w:val="fr-FR"/>
        </w:rPr>
        <w:br/>
      </w:r>
      <w:proofErr w:type="spellStart"/>
      <w:r w:rsidRPr="007A639E">
        <w:rPr>
          <w:lang w:val="fr-FR"/>
        </w:rPr>
        <w:t>indices_v</w:t>
      </w:r>
      <w:proofErr w:type="spellEnd"/>
      <w:r w:rsidRPr="007A639E">
        <w:rPr>
          <w:lang w:val="fr-FR"/>
        </w:rPr>
        <w:t xml:space="preserve"> = [2, 10, 14, 18]</w:t>
      </w:r>
      <w:r w:rsidRPr="007A639E">
        <w:rPr>
          <w:lang w:val="fr-FR"/>
        </w:rPr>
        <w:br/>
      </w:r>
      <w:r w:rsidRPr="007A639E">
        <w:rPr>
          <w:lang w:val="fr-FR"/>
        </w:rPr>
        <w:br/>
        <w:t xml:space="preserve">for </w:t>
      </w:r>
      <w:proofErr w:type="spellStart"/>
      <w:r w:rsidRPr="007A639E">
        <w:rPr>
          <w:lang w:val="fr-FR"/>
        </w:rPr>
        <w:t>idx</w:t>
      </w:r>
      <w:proofErr w:type="spellEnd"/>
      <w:r w:rsidRPr="007A639E">
        <w:rPr>
          <w:lang w:val="fr-FR"/>
        </w:rPr>
        <w:t xml:space="preserve"> in </w:t>
      </w:r>
      <w:proofErr w:type="spellStart"/>
      <w:r w:rsidRPr="007A639E">
        <w:rPr>
          <w:lang w:val="fr-FR"/>
        </w:rPr>
        <w:t>indices_</w:t>
      </w:r>
      <w:proofErr w:type="gramStart"/>
      <w:r w:rsidRPr="007A639E">
        <w:rPr>
          <w:lang w:val="fr-FR"/>
        </w:rPr>
        <w:t>v</w:t>
      </w:r>
      <w:proofErr w:type="spellEnd"/>
      <w:r w:rsidRPr="007A639E">
        <w:rPr>
          <w:lang w:val="fr-FR"/>
        </w:rPr>
        <w:t>:</w:t>
      </w:r>
      <w:proofErr w:type="gramEnd"/>
      <w:r w:rsidRPr="007A639E">
        <w:rPr>
          <w:lang w:val="fr-FR"/>
        </w:rPr>
        <w:br/>
        <w:t xml:space="preserve">    </w:t>
      </w:r>
      <w:proofErr w:type="spellStart"/>
      <w:r w:rsidRPr="007A639E">
        <w:rPr>
          <w:lang w:val="fr-FR"/>
        </w:rPr>
        <w:t>print</w:t>
      </w:r>
      <w:proofErr w:type="spellEnd"/>
      <w:r w:rsidRPr="007A639E">
        <w:rPr>
          <w:lang w:val="fr-FR"/>
        </w:rPr>
        <w:t>(f"{villes[</w:t>
      </w:r>
      <w:proofErr w:type="spellStart"/>
      <w:r w:rsidRPr="007A639E">
        <w:rPr>
          <w:lang w:val="fr-FR"/>
        </w:rPr>
        <w:t>idx</w:t>
      </w:r>
      <w:proofErr w:type="spellEnd"/>
      <w:r w:rsidRPr="007A639E">
        <w:rPr>
          <w:lang w:val="fr-FR"/>
        </w:rPr>
        <w:t>]} : {X[</w:t>
      </w:r>
      <w:proofErr w:type="spellStart"/>
      <w:r w:rsidRPr="007A639E">
        <w:rPr>
          <w:lang w:val="fr-FR"/>
        </w:rPr>
        <w:t>idx</w:t>
      </w:r>
      <w:proofErr w:type="spellEnd"/>
      <w:r w:rsidRPr="007A639E">
        <w:rPr>
          <w:lang w:val="fr-FR"/>
        </w:rPr>
        <w:t>]}")</w:t>
      </w:r>
    </w:p>
    <w:p w14:paraId="403ABD5E" w14:textId="77777777" w:rsidR="00A44017" w:rsidRPr="007A639E" w:rsidRDefault="00000000">
      <w:pPr>
        <w:pStyle w:val="Titre2"/>
        <w:rPr>
          <w:lang w:val="fr-FR"/>
        </w:rPr>
      </w:pPr>
      <w:r w:rsidRPr="007A639E">
        <w:rPr>
          <w:lang w:val="fr-FR"/>
        </w:rPr>
        <w:t>Interprétation</w:t>
      </w:r>
    </w:p>
    <w:p w14:paraId="287F96BE" w14:textId="77777777" w:rsidR="00A44017" w:rsidRPr="007A639E" w:rsidRDefault="00000000">
      <w:pPr>
        <w:rPr>
          <w:lang w:val="fr-FR"/>
        </w:rPr>
      </w:pPr>
      <w:r w:rsidRPr="007A639E">
        <w:rPr>
          <w:lang w:val="fr-FR"/>
        </w:rPr>
        <w:t>On accède aux lignes correspondantes de la matrice X pour voir les profils sportifs de ces 4 villes.</w:t>
      </w:r>
    </w:p>
    <w:p w14:paraId="41C6B776" w14:textId="77777777" w:rsidR="00A44017" w:rsidRPr="007A639E" w:rsidRDefault="00000000">
      <w:pPr>
        <w:pStyle w:val="Titre2"/>
        <w:rPr>
          <w:lang w:val="fr-FR"/>
        </w:rPr>
      </w:pPr>
      <w:r w:rsidRPr="007A639E">
        <w:rPr>
          <w:lang w:val="fr-FR"/>
        </w:rPr>
        <w:t>Intérêt</w:t>
      </w:r>
    </w:p>
    <w:p w14:paraId="07833C78" w14:textId="7A5F9E5E" w:rsidR="007A639E" w:rsidRDefault="00000000" w:rsidP="007A639E">
      <w:pPr>
        <w:rPr>
          <w:lang w:val="fr-FR"/>
        </w:rPr>
      </w:pPr>
      <w:r w:rsidRPr="007A639E">
        <w:rPr>
          <w:lang w:val="fr-FR"/>
        </w:rPr>
        <w:t>Extraire des sous-ensembles de données pour analyse ciblé</w:t>
      </w:r>
    </w:p>
    <w:p w14:paraId="122040B8" w14:textId="77777777" w:rsidR="007A639E" w:rsidRPr="007A639E" w:rsidRDefault="007A639E" w:rsidP="007A639E">
      <w:pPr>
        <w:rPr>
          <w:lang w:val="fr-FR"/>
        </w:rPr>
      </w:pPr>
    </w:p>
    <w:p w14:paraId="1654C355" w14:textId="77777777" w:rsidR="00A44017" w:rsidRPr="007A639E" w:rsidRDefault="00000000">
      <w:pPr>
        <w:pStyle w:val="Titre1"/>
        <w:rPr>
          <w:lang w:val="fr-FR"/>
        </w:rPr>
      </w:pPr>
      <w:r w:rsidRPr="007A639E">
        <w:rPr>
          <w:lang w:val="fr-FR"/>
        </w:rPr>
        <w:lastRenderedPageBreak/>
        <w:t>Q5 : PROXIMITÉ (DISTANCE EUCLIDIENNE)</w:t>
      </w:r>
    </w:p>
    <w:p w14:paraId="4CD64BC6" w14:textId="77777777" w:rsidR="00A44017" w:rsidRPr="007A639E" w:rsidRDefault="00000000">
      <w:pPr>
        <w:pStyle w:val="Titre2"/>
        <w:rPr>
          <w:lang w:val="fr-FR"/>
        </w:rPr>
      </w:pPr>
      <w:r w:rsidRPr="007A639E">
        <w:rPr>
          <w:lang w:val="fr-FR"/>
        </w:rPr>
        <w:t>Commandes</w:t>
      </w:r>
    </w:p>
    <w:p w14:paraId="5425D819" w14:textId="77777777" w:rsidR="00A44017" w:rsidRPr="007A639E" w:rsidRDefault="00000000">
      <w:pPr>
        <w:rPr>
          <w:lang w:val="fr-FR"/>
        </w:rPr>
      </w:pPr>
      <w:proofErr w:type="spellStart"/>
      <w:proofErr w:type="gramStart"/>
      <w:r w:rsidRPr="007A639E">
        <w:rPr>
          <w:lang w:val="fr-FR"/>
        </w:rPr>
        <w:t>def</w:t>
      </w:r>
      <w:proofErr w:type="spellEnd"/>
      <w:proofErr w:type="gramEnd"/>
      <w:r w:rsidRPr="007A639E">
        <w:rPr>
          <w:lang w:val="fr-FR"/>
        </w:rPr>
        <w:t xml:space="preserve"> </w:t>
      </w:r>
      <w:proofErr w:type="spellStart"/>
      <w:r w:rsidRPr="007A639E">
        <w:rPr>
          <w:lang w:val="fr-FR"/>
        </w:rPr>
        <w:t>distance_</w:t>
      </w:r>
      <w:proofErr w:type="gramStart"/>
      <w:r w:rsidRPr="007A639E">
        <w:rPr>
          <w:lang w:val="fr-FR"/>
        </w:rPr>
        <w:t>euclidienne</w:t>
      </w:r>
      <w:proofErr w:type="spellEnd"/>
      <w:r w:rsidRPr="007A639E">
        <w:rPr>
          <w:lang w:val="fr-FR"/>
        </w:rPr>
        <w:t>(</w:t>
      </w:r>
      <w:proofErr w:type="gramEnd"/>
      <w:r w:rsidRPr="007A639E">
        <w:rPr>
          <w:lang w:val="fr-FR"/>
        </w:rPr>
        <w:t>a, b</w:t>
      </w:r>
      <w:proofErr w:type="gramStart"/>
      <w:r w:rsidRPr="007A639E">
        <w:rPr>
          <w:lang w:val="fr-FR"/>
        </w:rPr>
        <w:t>):</w:t>
      </w:r>
      <w:proofErr w:type="gramEnd"/>
      <w:r w:rsidRPr="007A639E">
        <w:rPr>
          <w:lang w:val="fr-FR"/>
        </w:rPr>
        <w:br/>
        <w:t xml:space="preserve">    return </w:t>
      </w:r>
      <w:proofErr w:type="spellStart"/>
      <w:proofErr w:type="gramStart"/>
      <w:r w:rsidRPr="007A639E">
        <w:rPr>
          <w:lang w:val="fr-FR"/>
        </w:rPr>
        <w:t>np.sqrt</w:t>
      </w:r>
      <w:proofErr w:type="spellEnd"/>
      <w:proofErr w:type="gramEnd"/>
      <w:r w:rsidRPr="007A639E">
        <w:rPr>
          <w:lang w:val="fr-FR"/>
        </w:rPr>
        <w:t>(</w:t>
      </w:r>
      <w:proofErr w:type="spellStart"/>
      <w:proofErr w:type="gramStart"/>
      <w:r w:rsidRPr="007A639E">
        <w:rPr>
          <w:lang w:val="fr-FR"/>
        </w:rPr>
        <w:t>np.sum</w:t>
      </w:r>
      <w:proofErr w:type="spellEnd"/>
      <w:r w:rsidRPr="007A639E">
        <w:rPr>
          <w:lang w:val="fr-FR"/>
        </w:rPr>
        <w:t>(</w:t>
      </w:r>
      <w:proofErr w:type="gramEnd"/>
      <w:r w:rsidRPr="007A639E">
        <w:rPr>
          <w:lang w:val="fr-FR"/>
        </w:rPr>
        <w:t xml:space="preserve">(a - </w:t>
      </w:r>
      <w:proofErr w:type="gramStart"/>
      <w:r w:rsidRPr="007A639E">
        <w:rPr>
          <w:lang w:val="fr-FR"/>
        </w:rPr>
        <w:t>b)*</w:t>
      </w:r>
      <w:proofErr w:type="gramEnd"/>
      <w:r w:rsidRPr="007A639E">
        <w:rPr>
          <w:lang w:val="fr-FR"/>
        </w:rPr>
        <w:t>*2))</w:t>
      </w:r>
      <w:r w:rsidRPr="007A639E">
        <w:rPr>
          <w:lang w:val="fr-FR"/>
        </w:rPr>
        <w:br/>
      </w:r>
      <w:r w:rsidRPr="007A639E">
        <w:rPr>
          <w:lang w:val="fr-FR"/>
        </w:rPr>
        <w:br/>
      </w:r>
      <w:proofErr w:type="spellStart"/>
      <w:r w:rsidRPr="007A639E">
        <w:rPr>
          <w:lang w:val="fr-FR"/>
        </w:rPr>
        <w:t>indices_v</w:t>
      </w:r>
      <w:proofErr w:type="spellEnd"/>
      <w:r w:rsidRPr="007A639E">
        <w:rPr>
          <w:lang w:val="fr-FR"/>
        </w:rPr>
        <w:t xml:space="preserve"> = [2, 10, 14, 18</w:t>
      </w:r>
      <w:proofErr w:type="gramStart"/>
      <w:r w:rsidRPr="007A639E">
        <w:rPr>
          <w:lang w:val="fr-FR"/>
        </w:rPr>
        <w:t>]  #</w:t>
      </w:r>
      <w:proofErr w:type="gramEnd"/>
      <w:r w:rsidRPr="007A639E">
        <w:rPr>
          <w:lang w:val="fr-FR"/>
        </w:rPr>
        <w:t xml:space="preserve"> V3, V11, V15, V19</w:t>
      </w:r>
      <w:r w:rsidRPr="007A639E">
        <w:rPr>
          <w:lang w:val="fr-FR"/>
        </w:rPr>
        <w:br/>
      </w:r>
      <w:r w:rsidRPr="007A639E">
        <w:rPr>
          <w:lang w:val="fr-FR"/>
        </w:rPr>
        <w:br/>
      </w:r>
      <w:proofErr w:type="spellStart"/>
      <w:proofErr w:type="gramStart"/>
      <w:r w:rsidRPr="007A639E">
        <w:rPr>
          <w:lang w:val="fr-FR"/>
        </w:rPr>
        <w:t>print</w:t>
      </w:r>
      <w:proofErr w:type="spellEnd"/>
      <w:r w:rsidRPr="007A639E">
        <w:rPr>
          <w:lang w:val="fr-FR"/>
        </w:rPr>
        <w:t>(</w:t>
      </w:r>
      <w:proofErr w:type="gramEnd"/>
      <w:r w:rsidRPr="007A639E">
        <w:rPr>
          <w:lang w:val="fr-FR"/>
        </w:rPr>
        <w:t>"Distances euclidiennes :")</w:t>
      </w:r>
      <w:r w:rsidRPr="007A639E">
        <w:rPr>
          <w:lang w:val="fr-FR"/>
        </w:rPr>
        <w:br/>
        <w:t>for i in range(</w:t>
      </w:r>
      <w:proofErr w:type="spellStart"/>
      <w:r w:rsidRPr="007A639E">
        <w:rPr>
          <w:lang w:val="fr-FR"/>
        </w:rPr>
        <w:t>len</w:t>
      </w:r>
      <w:proofErr w:type="spellEnd"/>
      <w:r w:rsidRPr="007A639E">
        <w:rPr>
          <w:lang w:val="fr-FR"/>
        </w:rPr>
        <w:t>(</w:t>
      </w:r>
      <w:proofErr w:type="spellStart"/>
      <w:r w:rsidRPr="007A639E">
        <w:rPr>
          <w:lang w:val="fr-FR"/>
        </w:rPr>
        <w:t>indices_v</w:t>
      </w:r>
      <w:proofErr w:type="spellEnd"/>
      <w:r w:rsidRPr="007A639E">
        <w:rPr>
          <w:lang w:val="fr-FR"/>
        </w:rPr>
        <w:t>)</w:t>
      </w:r>
      <w:proofErr w:type="gramStart"/>
      <w:r w:rsidRPr="007A639E">
        <w:rPr>
          <w:lang w:val="fr-FR"/>
        </w:rPr>
        <w:t>):</w:t>
      </w:r>
      <w:proofErr w:type="gramEnd"/>
      <w:r w:rsidRPr="007A639E">
        <w:rPr>
          <w:lang w:val="fr-FR"/>
        </w:rPr>
        <w:br/>
        <w:t xml:space="preserve">    for j in </w:t>
      </w:r>
      <w:proofErr w:type="gramStart"/>
      <w:r w:rsidRPr="007A639E">
        <w:rPr>
          <w:lang w:val="fr-FR"/>
        </w:rPr>
        <w:t>range(</w:t>
      </w:r>
      <w:proofErr w:type="gramEnd"/>
      <w:r w:rsidRPr="007A639E">
        <w:rPr>
          <w:lang w:val="fr-FR"/>
        </w:rPr>
        <w:t xml:space="preserve">i+1, </w:t>
      </w:r>
      <w:proofErr w:type="spellStart"/>
      <w:r w:rsidRPr="007A639E">
        <w:rPr>
          <w:lang w:val="fr-FR"/>
        </w:rPr>
        <w:t>len</w:t>
      </w:r>
      <w:proofErr w:type="spellEnd"/>
      <w:r w:rsidRPr="007A639E">
        <w:rPr>
          <w:lang w:val="fr-FR"/>
        </w:rPr>
        <w:t>(</w:t>
      </w:r>
      <w:proofErr w:type="spellStart"/>
      <w:r w:rsidRPr="007A639E">
        <w:rPr>
          <w:lang w:val="fr-FR"/>
        </w:rPr>
        <w:t>indices_v</w:t>
      </w:r>
      <w:proofErr w:type="spellEnd"/>
      <w:r w:rsidRPr="007A639E">
        <w:rPr>
          <w:lang w:val="fr-FR"/>
        </w:rPr>
        <w:t>)</w:t>
      </w:r>
      <w:proofErr w:type="gramStart"/>
      <w:r w:rsidRPr="007A639E">
        <w:rPr>
          <w:lang w:val="fr-FR"/>
        </w:rPr>
        <w:t>):</w:t>
      </w:r>
      <w:proofErr w:type="gramEnd"/>
      <w:r w:rsidRPr="007A639E">
        <w:rPr>
          <w:lang w:val="fr-FR"/>
        </w:rPr>
        <w:br/>
        <w:t xml:space="preserve">        </w:t>
      </w:r>
      <w:proofErr w:type="spellStart"/>
      <w:r w:rsidRPr="007A639E">
        <w:rPr>
          <w:lang w:val="fr-FR"/>
        </w:rPr>
        <w:t>v_a</w:t>
      </w:r>
      <w:proofErr w:type="spellEnd"/>
      <w:r w:rsidRPr="007A639E">
        <w:rPr>
          <w:lang w:val="fr-FR"/>
        </w:rPr>
        <w:t xml:space="preserve">, </w:t>
      </w:r>
      <w:proofErr w:type="spellStart"/>
      <w:r w:rsidRPr="007A639E">
        <w:rPr>
          <w:lang w:val="fr-FR"/>
        </w:rPr>
        <w:t>v_b</w:t>
      </w:r>
      <w:proofErr w:type="spellEnd"/>
      <w:r w:rsidRPr="007A639E">
        <w:rPr>
          <w:lang w:val="fr-FR"/>
        </w:rPr>
        <w:t xml:space="preserve"> = </w:t>
      </w:r>
      <w:proofErr w:type="spellStart"/>
      <w:r w:rsidRPr="007A639E">
        <w:rPr>
          <w:lang w:val="fr-FR"/>
        </w:rPr>
        <w:t>indices_v</w:t>
      </w:r>
      <w:proofErr w:type="spellEnd"/>
      <w:r w:rsidRPr="007A639E">
        <w:rPr>
          <w:lang w:val="fr-FR"/>
        </w:rPr>
        <w:t xml:space="preserve">[i], </w:t>
      </w:r>
      <w:proofErr w:type="spellStart"/>
      <w:r w:rsidRPr="007A639E">
        <w:rPr>
          <w:lang w:val="fr-FR"/>
        </w:rPr>
        <w:t>indices_v</w:t>
      </w:r>
      <w:proofErr w:type="spellEnd"/>
      <w:r w:rsidRPr="007A639E">
        <w:rPr>
          <w:lang w:val="fr-FR"/>
        </w:rPr>
        <w:t>[j]</w:t>
      </w:r>
      <w:r w:rsidRPr="007A639E">
        <w:rPr>
          <w:lang w:val="fr-FR"/>
        </w:rPr>
        <w:br/>
        <w:t xml:space="preserve">        </w:t>
      </w:r>
      <w:proofErr w:type="spellStart"/>
      <w:r w:rsidRPr="007A639E">
        <w:rPr>
          <w:lang w:val="fr-FR"/>
        </w:rPr>
        <w:t>dist</w:t>
      </w:r>
      <w:proofErr w:type="spellEnd"/>
      <w:r w:rsidRPr="007A639E">
        <w:rPr>
          <w:lang w:val="fr-FR"/>
        </w:rPr>
        <w:t xml:space="preserve"> = </w:t>
      </w:r>
      <w:proofErr w:type="spellStart"/>
      <w:r w:rsidRPr="007A639E">
        <w:rPr>
          <w:lang w:val="fr-FR"/>
        </w:rPr>
        <w:t>distance_euclidienne</w:t>
      </w:r>
      <w:proofErr w:type="spellEnd"/>
      <w:r w:rsidRPr="007A639E">
        <w:rPr>
          <w:lang w:val="fr-FR"/>
        </w:rPr>
        <w:t>(X[</w:t>
      </w:r>
      <w:proofErr w:type="spellStart"/>
      <w:r w:rsidRPr="007A639E">
        <w:rPr>
          <w:lang w:val="fr-FR"/>
        </w:rPr>
        <w:t>v_a</w:t>
      </w:r>
      <w:proofErr w:type="spellEnd"/>
      <w:r w:rsidRPr="007A639E">
        <w:rPr>
          <w:lang w:val="fr-FR"/>
        </w:rPr>
        <w:t>], X[</w:t>
      </w:r>
      <w:proofErr w:type="spellStart"/>
      <w:r w:rsidRPr="007A639E">
        <w:rPr>
          <w:lang w:val="fr-FR"/>
        </w:rPr>
        <w:t>v_b</w:t>
      </w:r>
      <w:proofErr w:type="spellEnd"/>
      <w:r w:rsidRPr="007A639E">
        <w:rPr>
          <w:lang w:val="fr-FR"/>
        </w:rPr>
        <w:t>])</w:t>
      </w:r>
      <w:r w:rsidRPr="007A639E">
        <w:rPr>
          <w:lang w:val="fr-FR"/>
        </w:rPr>
        <w:br/>
        <w:t xml:space="preserve">        </w:t>
      </w:r>
      <w:proofErr w:type="spellStart"/>
      <w:proofErr w:type="gramStart"/>
      <w:r w:rsidRPr="007A639E">
        <w:rPr>
          <w:lang w:val="fr-FR"/>
        </w:rPr>
        <w:t>print</w:t>
      </w:r>
      <w:proofErr w:type="spellEnd"/>
      <w:r w:rsidRPr="007A639E">
        <w:rPr>
          <w:lang w:val="fr-FR"/>
        </w:rPr>
        <w:t>(</w:t>
      </w:r>
      <w:proofErr w:type="spellStart"/>
      <w:proofErr w:type="gramEnd"/>
      <w:r w:rsidRPr="007A639E">
        <w:rPr>
          <w:lang w:val="fr-FR"/>
        </w:rPr>
        <w:t>f"Distance</w:t>
      </w:r>
      <w:proofErr w:type="spellEnd"/>
      <w:r w:rsidRPr="007A639E">
        <w:rPr>
          <w:lang w:val="fr-FR"/>
        </w:rPr>
        <w:t xml:space="preserve"> {villes[</w:t>
      </w:r>
      <w:proofErr w:type="spellStart"/>
      <w:r w:rsidRPr="007A639E">
        <w:rPr>
          <w:lang w:val="fr-FR"/>
        </w:rPr>
        <w:t>v_a</w:t>
      </w:r>
      <w:proofErr w:type="spellEnd"/>
      <w:r w:rsidRPr="007A639E">
        <w:rPr>
          <w:lang w:val="fr-FR"/>
        </w:rPr>
        <w:t>]} &lt;-&gt; {villes[</w:t>
      </w:r>
      <w:proofErr w:type="spellStart"/>
      <w:r w:rsidRPr="007A639E">
        <w:rPr>
          <w:lang w:val="fr-FR"/>
        </w:rPr>
        <w:t>v_b</w:t>
      </w:r>
      <w:proofErr w:type="spellEnd"/>
      <w:r w:rsidRPr="007A639E">
        <w:rPr>
          <w:lang w:val="fr-FR"/>
        </w:rPr>
        <w:t>]} : {</w:t>
      </w:r>
      <w:proofErr w:type="gramStart"/>
      <w:r w:rsidRPr="007A639E">
        <w:rPr>
          <w:lang w:val="fr-FR"/>
        </w:rPr>
        <w:t>dist:.</w:t>
      </w:r>
      <w:proofErr w:type="gramEnd"/>
      <w:r w:rsidRPr="007A639E">
        <w:rPr>
          <w:lang w:val="fr-FR"/>
        </w:rPr>
        <w:t>4f}")</w:t>
      </w:r>
    </w:p>
    <w:p w14:paraId="4AE029DF" w14:textId="77777777" w:rsidR="00A44017" w:rsidRPr="007A639E" w:rsidRDefault="00000000">
      <w:pPr>
        <w:pStyle w:val="Titre2"/>
        <w:rPr>
          <w:lang w:val="fr-FR"/>
        </w:rPr>
      </w:pPr>
      <w:r w:rsidRPr="007A639E">
        <w:rPr>
          <w:lang w:val="fr-FR"/>
        </w:rPr>
        <w:t>Interprétation</w:t>
      </w:r>
    </w:p>
    <w:p w14:paraId="14B33458" w14:textId="77777777" w:rsidR="00A44017" w:rsidRPr="007A639E" w:rsidRDefault="00000000">
      <w:pPr>
        <w:rPr>
          <w:lang w:val="fr-FR"/>
        </w:rPr>
      </w:pPr>
      <w:r w:rsidRPr="007A639E">
        <w:rPr>
          <w:lang w:val="fr-FR"/>
        </w:rPr>
        <w:t>• Plus la distance est petite, plus les profils sportifs sont similaires</w:t>
      </w:r>
    </w:p>
    <w:p w14:paraId="39EBCFC3" w14:textId="77777777" w:rsidR="00A44017" w:rsidRPr="007A639E" w:rsidRDefault="00000000">
      <w:pPr>
        <w:rPr>
          <w:lang w:val="fr-FR"/>
        </w:rPr>
      </w:pPr>
      <w:r w:rsidRPr="007A639E">
        <w:rPr>
          <w:lang w:val="fr-FR"/>
        </w:rPr>
        <w:t>• Distance grande = profils très différents</w:t>
      </w:r>
    </w:p>
    <w:p w14:paraId="268E43BC" w14:textId="77777777" w:rsidR="00A44017" w:rsidRPr="007A639E" w:rsidRDefault="00000000">
      <w:pPr>
        <w:rPr>
          <w:lang w:val="fr-FR"/>
        </w:rPr>
      </w:pPr>
      <w:r w:rsidRPr="007A639E">
        <w:rPr>
          <w:lang w:val="fr-FR"/>
        </w:rPr>
        <w:t>• Formule : d(</w:t>
      </w:r>
      <w:proofErr w:type="spellStart"/>
      <w:proofErr w:type="gramStart"/>
      <w:r w:rsidRPr="007A639E">
        <w:rPr>
          <w:lang w:val="fr-FR"/>
        </w:rPr>
        <w:t>a,b</w:t>
      </w:r>
      <w:proofErr w:type="spellEnd"/>
      <w:proofErr w:type="gramEnd"/>
      <w:r w:rsidRPr="007A639E">
        <w:rPr>
          <w:lang w:val="fr-FR"/>
        </w:rPr>
        <w:t>) = √</w:t>
      </w:r>
      <w:proofErr w:type="gramStart"/>
      <w:r>
        <w:t>Σ</w:t>
      </w:r>
      <w:r w:rsidRPr="007A639E">
        <w:rPr>
          <w:lang w:val="fr-FR"/>
        </w:rPr>
        <w:t>(</w:t>
      </w:r>
      <w:proofErr w:type="gramEnd"/>
      <w:r w:rsidRPr="007A639E">
        <w:rPr>
          <w:lang w:val="fr-FR"/>
        </w:rPr>
        <w:t>a</w:t>
      </w:r>
      <w:r>
        <w:t>ᵢ</w:t>
      </w:r>
      <w:r w:rsidRPr="007A639E">
        <w:rPr>
          <w:lang w:val="fr-FR"/>
        </w:rPr>
        <w:t xml:space="preserve"> - </w:t>
      </w:r>
      <w:proofErr w:type="gramStart"/>
      <w:r w:rsidRPr="007A639E">
        <w:rPr>
          <w:lang w:val="fr-FR"/>
        </w:rPr>
        <w:t>b</w:t>
      </w:r>
      <w:r>
        <w:t>ᵢ</w:t>
      </w:r>
      <w:r w:rsidRPr="007A639E">
        <w:rPr>
          <w:lang w:val="fr-FR"/>
        </w:rPr>
        <w:t>)²</w:t>
      </w:r>
      <w:proofErr w:type="gramEnd"/>
    </w:p>
    <w:p w14:paraId="3AC9393F" w14:textId="77777777" w:rsidR="00A44017" w:rsidRPr="007A639E" w:rsidRDefault="00000000">
      <w:pPr>
        <w:pStyle w:val="Titre2"/>
        <w:rPr>
          <w:lang w:val="fr-FR"/>
        </w:rPr>
      </w:pPr>
      <w:r w:rsidRPr="007A639E">
        <w:rPr>
          <w:lang w:val="fr-FR"/>
        </w:rPr>
        <w:t>Intérêt</w:t>
      </w:r>
    </w:p>
    <w:p w14:paraId="54A5F755" w14:textId="77777777" w:rsidR="00A44017" w:rsidRPr="007A639E" w:rsidRDefault="00000000">
      <w:pPr>
        <w:rPr>
          <w:lang w:val="fr-FR"/>
        </w:rPr>
      </w:pPr>
      <w:r w:rsidRPr="007A639E">
        <w:rPr>
          <w:lang w:val="fr-FR"/>
        </w:rPr>
        <w:t>Mesurer la similarité entre individus (clustering, classification).</w:t>
      </w:r>
    </w:p>
    <w:p w14:paraId="08EE542A" w14:textId="77777777" w:rsidR="00A44017" w:rsidRPr="007A639E" w:rsidRDefault="00000000">
      <w:pPr>
        <w:pStyle w:val="Titre1"/>
        <w:rPr>
          <w:lang w:val="fr-FR"/>
        </w:rPr>
      </w:pPr>
      <w:r w:rsidRPr="007A639E">
        <w:rPr>
          <w:lang w:val="fr-FR"/>
        </w:rPr>
        <w:t>Q6 : TABLEAU X(j) - STATISTIQUES PAR VARIABLE</w:t>
      </w:r>
    </w:p>
    <w:p w14:paraId="3A1F7399" w14:textId="77777777" w:rsidR="00A44017" w:rsidRPr="007A639E" w:rsidRDefault="00000000">
      <w:pPr>
        <w:pStyle w:val="Titre2"/>
        <w:rPr>
          <w:lang w:val="fr-FR"/>
        </w:rPr>
      </w:pPr>
      <w:r w:rsidRPr="007A639E">
        <w:rPr>
          <w:lang w:val="fr-FR"/>
        </w:rPr>
        <w:t>Commandes</w:t>
      </w:r>
    </w:p>
    <w:p w14:paraId="63A29217" w14:textId="77777777" w:rsidR="00A44017" w:rsidRPr="007A639E" w:rsidRDefault="00000000">
      <w:pPr>
        <w:rPr>
          <w:lang w:val="fr-FR"/>
        </w:rPr>
      </w:pPr>
      <w:proofErr w:type="gramStart"/>
      <w:r w:rsidRPr="007A639E">
        <w:rPr>
          <w:lang w:val="fr-FR"/>
        </w:rPr>
        <w:t>moyennes</w:t>
      </w:r>
      <w:proofErr w:type="gramEnd"/>
      <w:r w:rsidRPr="007A639E">
        <w:rPr>
          <w:lang w:val="fr-FR"/>
        </w:rPr>
        <w:t xml:space="preserve"> = </w:t>
      </w:r>
      <w:proofErr w:type="spellStart"/>
      <w:proofErr w:type="gramStart"/>
      <w:r w:rsidRPr="007A639E">
        <w:rPr>
          <w:lang w:val="fr-FR"/>
        </w:rPr>
        <w:t>np.mean</w:t>
      </w:r>
      <w:proofErr w:type="spellEnd"/>
      <w:proofErr w:type="gramEnd"/>
      <w:r w:rsidRPr="007A639E">
        <w:rPr>
          <w:lang w:val="fr-FR"/>
        </w:rPr>
        <w:t>(X, axis=0)</w:t>
      </w:r>
      <w:r w:rsidRPr="007A639E">
        <w:rPr>
          <w:lang w:val="fr-FR"/>
        </w:rPr>
        <w:br/>
        <w:t xml:space="preserve">variances = </w:t>
      </w:r>
      <w:proofErr w:type="spellStart"/>
      <w:proofErr w:type="gramStart"/>
      <w:r w:rsidRPr="007A639E">
        <w:rPr>
          <w:lang w:val="fr-FR"/>
        </w:rPr>
        <w:t>np.var</w:t>
      </w:r>
      <w:proofErr w:type="spellEnd"/>
      <w:r w:rsidRPr="007A639E">
        <w:rPr>
          <w:lang w:val="fr-FR"/>
        </w:rPr>
        <w:t>(</w:t>
      </w:r>
      <w:proofErr w:type="gramEnd"/>
      <w:r w:rsidRPr="007A639E">
        <w:rPr>
          <w:lang w:val="fr-FR"/>
        </w:rPr>
        <w:t xml:space="preserve">X, axis=0, </w:t>
      </w:r>
      <w:proofErr w:type="spellStart"/>
      <w:r w:rsidRPr="007A639E">
        <w:rPr>
          <w:lang w:val="fr-FR"/>
        </w:rPr>
        <w:t>ddof</w:t>
      </w:r>
      <w:proofErr w:type="spellEnd"/>
      <w:r w:rsidRPr="007A639E">
        <w:rPr>
          <w:lang w:val="fr-FR"/>
        </w:rPr>
        <w:t>=0</w:t>
      </w:r>
      <w:proofErr w:type="gramStart"/>
      <w:r w:rsidRPr="007A639E">
        <w:rPr>
          <w:lang w:val="fr-FR"/>
        </w:rPr>
        <w:t>)  #</w:t>
      </w:r>
      <w:proofErr w:type="gramEnd"/>
      <w:r w:rsidRPr="007A639E">
        <w:rPr>
          <w:lang w:val="fr-FR"/>
        </w:rPr>
        <w:t xml:space="preserve"> population</w:t>
      </w:r>
      <w:r w:rsidRPr="007A639E">
        <w:rPr>
          <w:lang w:val="fr-FR"/>
        </w:rPr>
        <w:br/>
      </w:r>
      <w:proofErr w:type="spellStart"/>
      <w:r w:rsidRPr="007A639E">
        <w:rPr>
          <w:lang w:val="fr-FR"/>
        </w:rPr>
        <w:t>ecarts_types</w:t>
      </w:r>
      <w:proofErr w:type="spellEnd"/>
      <w:r w:rsidRPr="007A639E">
        <w:rPr>
          <w:lang w:val="fr-FR"/>
        </w:rPr>
        <w:t xml:space="preserve"> = </w:t>
      </w:r>
      <w:proofErr w:type="spellStart"/>
      <w:proofErr w:type="gramStart"/>
      <w:r w:rsidRPr="007A639E">
        <w:rPr>
          <w:lang w:val="fr-FR"/>
        </w:rPr>
        <w:t>np.sqrt</w:t>
      </w:r>
      <w:proofErr w:type="spellEnd"/>
      <w:proofErr w:type="gramEnd"/>
      <w:r w:rsidRPr="007A639E">
        <w:rPr>
          <w:lang w:val="fr-FR"/>
        </w:rPr>
        <w:t>(variances)</w:t>
      </w:r>
      <w:r w:rsidRPr="007A639E">
        <w:rPr>
          <w:lang w:val="fr-FR"/>
        </w:rPr>
        <w:br/>
      </w:r>
      <w:r w:rsidRPr="007A639E">
        <w:rPr>
          <w:lang w:val="fr-FR"/>
        </w:rPr>
        <w:br/>
        <w:t># Affichage</w:t>
      </w:r>
      <w:r w:rsidRPr="007A639E">
        <w:rPr>
          <w:lang w:val="fr-FR"/>
        </w:rPr>
        <w:br/>
      </w:r>
      <w:proofErr w:type="spellStart"/>
      <w:proofErr w:type="gramStart"/>
      <w:r w:rsidRPr="007A639E">
        <w:rPr>
          <w:lang w:val="fr-FR"/>
        </w:rPr>
        <w:t>print</w:t>
      </w:r>
      <w:proofErr w:type="spellEnd"/>
      <w:r w:rsidRPr="007A639E">
        <w:rPr>
          <w:lang w:val="fr-FR"/>
        </w:rPr>
        <w:t>(</w:t>
      </w:r>
      <w:proofErr w:type="gramEnd"/>
      <w:r w:rsidRPr="007A639E">
        <w:rPr>
          <w:lang w:val="fr-FR"/>
        </w:rPr>
        <w:t>"Statistiques par variable :")</w:t>
      </w:r>
      <w:r w:rsidRPr="007A639E">
        <w:rPr>
          <w:lang w:val="fr-FR"/>
        </w:rPr>
        <w:br/>
      </w:r>
      <w:proofErr w:type="spellStart"/>
      <w:r w:rsidRPr="007A639E">
        <w:rPr>
          <w:lang w:val="fr-FR"/>
        </w:rPr>
        <w:t>print</w:t>
      </w:r>
      <w:proofErr w:type="spellEnd"/>
      <w:r w:rsidRPr="007A639E">
        <w:rPr>
          <w:lang w:val="fr-FR"/>
        </w:rPr>
        <w:t>(f"{'Variable':&lt;10} {'Moyenne':&gt;12} {'Variance':&gt;12} {'Ecart-type':&gt;12}")</w:t>
      </w:r>
      <w:r w:rsidRPr="007A639E">
        <w:rPr>
          <w:lang w:val="fr-FR"/>
        </w:rPr>
        <w:br/>
      </w:r>
      <w:proofErr w:type="spellStart"/>
      <w:proofErr w:type="gramStart"/>
      <w:r w:rsidRPr="007A639E">
        <w:rPr>
          <w:lang w:val="fr-FR"/>
        </w:rPr>
        <w:t>print</w:t>
      </w:r>
      <w:proofErr w:type="spellEnd"/>
      <w:r w:rsidRPr="007A639E">
        <w:rPr>
          <w:lang w:val="fr-FR"/>
        </w:rPr>
        <w:t>(</w:t>
      </w:r>
      <w:proofErr w:type="gramEnd"/>
      <w:r w:rsidRPr="007A639E">
        <w:rPr>
          <w:lang w:val="fr-FR"/>
        </w:rPr>
        <w:t>"-" * 50)</w:t>
      </w:r>
      <w:r w:rsidRPr="007A639E">
        <w:rPr>
          <w:lang w:val="fr-FR"/>
        </w:rPr>
        <w:br/>
        <w:t xml:space="preserve">for i, sport in </w:t>
      </w:r>
      <w:proofErr w:type="spellStart"/>
      <w:r w:rsidRPr="007A639E">
        <w:rPr>
          <w:lang w:val="fr-FR"/>
        </w:rPr>
        <w:t>enumerate</w:t>
      </w:r>
      <w:proofErr w:type="spellEnd"/>
      <w:r w:rsidRPr="007A639E">
        <w:rPr>
          <w:lang w:val="fr-FR"/>
        </w:rPr>
        <w:t>(sports</w:t>
      </w:r>
      <w:proofErr w:type="gramStart"/>
      <w:r w:rsidRPr="007A639E">
        <w:rPr>
          <w:lang w:val="fr-FR"/>
        </w:rPr>
        <w:t>):</w:t>
      </w:r>
      <w:proofErr w:type="gramEnd"/>
      <w:r w:rsidRPr="007A639E">
        <w:rPr>
          <w:lang w:val="fr-FR"/>
        </w:rPr>
        <w:br/>
        <w:t xml:space="preserve">    </w:t>
      </w:r>
      <w:proofErr w:type="spellStart"/>
      <w:r w:rsidRPr="007A639E">
        <w:rPr>
          <w:lang w:val="fr-FR"/>
        </w:rPr>
        <w:t>print</w:t>
      </w:r>
      <w:proofErr w:type="spellEnd"/>
      <w:r w:rsidRPr="007A639E">
        <w:rPr>
          <w:lang w:val="fr-FR"/>
        </w:rPr>
        <w:t>(f"{sport:&lt;10} {moyennes[i]:&gt;12.4f} {variances[i]:&gt;12.4f} {</w:t>
      </w:r>
      <w:proofErr w:type="spellStart"/>
      <w:r w:rsidRPr="007A639E">
        <w:rPr>
          <w:lang w:val="fr-FR"/>
        </w:rPr>
        <w:t>ecarts_types</w:t>
      </w:r>
      <w:proofErr w:type="spellEnd"/>
      <w:r w:rsidRPr="007A639E">
        <w:rPr>
          <w:lang w:val="fr-FR"/>
        </w:rPr>
        <w:t>[i]:&gt;12.4f}")</w:t>
      </w:r>
    </w:p>
    <w:p w14:paraId="6ECB7091" w14:textId="77777777" w:rsidR="00A44017" w:rsidRPr="007A639E" w:rsidRDefault="00000000">
      <w:pPr>
        <w:pStyle w:val="Titre2"/>
        <w:rPr>
          <w:lang w:val="fr-FR"/>
        </w:rPr>
      </w:pPr>
      <w:r w:rsidRPr="007A639E">
        <w:rPr>
          <w:lang w:val="fr-FR"/>
        </w:rPr>
        <w:t>Interprétation</w:t>
      </w:r>
    </w:p>
    <w:p w14:paraId="0DAA6051" w14:textId="77777777" w:rsidR="00A44017" w:rsidRPr="007A639E" w:rsidRDefault="00000000">
      <w:pPr>
        <w:rPr>
          <w:lang w:val="fr-FR"/>
        </w:rPr>
      </w:pPr>
      <w:r w:rsidRPr="007A639E">
        <w:rPr>
          <w:lang w:val="fr-FR"/>
        </w:rPr>
        <w:t>• Moyenne : niveau moyen de pratique du sport</w:t>
      </w:r>
    </w:p>
    <w:p w14:paraId="5C3DBDCB" w14:textId="77777777" w:rsidR="00A44017" w:rsidRPr="007A639E" w:rsidRDefault="00000000">
      <w:pPr>
        <w:rPr>
          <w:lang w:val="fr-FR"/>
        </w:rPr>
      </w:pPr>
      <w:r w:rsidRPr="007A639E">
        <w:rPr>
          <w:lang w:val="fr-FR"/>
        </w:rPr>
        <w:t>• Variance : mesure de dispersion autour de la moyenne</w:t>
      </w:r>
    </w:p>
    <w:p w14:paraId="47A701B1" w14:textId="77777777" w:rsidR="00A44017" w:rsidRPr="007A639E" w:rsidRDefault="00000000">
      <w:pPr>
        <w:rPr>
          <w:lang w:val="fr-FR"/>
        </w:rPr>
      </w:pPr>
      <w:r w:rsidRPr="007A639E">
        <w:rPr>
          <w:lang w:val="fr-FR"/>
        </w:rPr>
        <w:t>• Écart-type : racine carrée de la variance (même unité que les données)</w:t>
      </w:r>
    </w:p>
    <w:p w14:paraId="6CF8C12F" w14:textId="77777777" w:rsidR="00A44017" w:rsidRPr="007A639E" w:rsidRDefault="00000000">
      <w:pPr>
        <w:pStyle w:val="Titre2"/>
        <w:rPr>
          <w:lang w:val="fr-FR"/>
        </w:rPr>
      </w:pPr>
      <w:r w:rsidRPr="007A639E">
        <w:rPr>
          <w:lang w:val="fr-FR"/>
        </w:rPr>
        <w:t>Intérêt</w:t>
      </w:r>
    </w:p>
    <w:p w14:paraId="1E1818C5" w14:textId="77777777" w:rsidR="00A44017" w:rsidRPr="007A639E" w:rsidRDefault="00000000">
      <w:pPr>
        <w:rPr>
          <w:lang w:val="fr-FR"/>
        </w:rPr>
      </w:pPr>
      <w:r w:rsidRPr="007A639E">
        <w:rPr>
          <w:lang w:val="fr-FR"/>
        </w:rPr>
        <w:t>Résumer les caractéristiques de chaque variable (tendance centrale et dispersion).</w:t>
      </w:r>
    </w:p>
    <w:p w14:paraId="1191F841" w14:textId="77777777" w:rsidR="00A44017" w:rsidRPr="007A639E" w:rsidRDefault="00000000">
      <w:pPr>
        <w:pStyle w:val="Titre1"/>
        <w:rPr>
          <w:lang w:val="fr-FR"/>
        </w:rPr>
      </w:pPr>
      <w:r w:rsidRPr="007A639E">
        <w:rPr>
          <w:lang w:val="fr-FR"/>
        </w:rPr>
        <w:lastRenderedPageBreak/>
        <w:t>Q7 : INDIVIDU MOYEN</w:t>
      </w:r>
    </w:p>
    <w:p w14:paraId="27EDA304" w14:textId="77777777" w:rsidR="00A44017" w:rsidRPr="007A639E" w:rsidRDefault="00000000">
      <w:pPr>
        <w:pStyle w:val="Titre2"/>
        <w:rPr>
          <w:lang w:val="fr-FR"/>
        </w:rPr>
      </w:pPr>
      <w:r w:rsidRPr="007A639E">
        <w:rPr>
          <w:lang w:val="fr-FR"/>
        </w:rPr>
        <w:t>Commandes</w:t>
      </w:r>
    </w:p>
    <w:p w14:paraId="62939C47" w14:textId="77777777" w:rsidR="00A44017" w:rsidRPr="007A639E" w:rsidRDefault="00000000">
      <w:pPr>
        <w:rPr>
          <w:lang w:val="fr-FR"/>
        </w:rPr>
      </w:pPr>
      <w:proofErr w:type="spellStart"/>
      <w:proofErr w:type="gramStart"/>
      <w:r w:rsidRPr="007A639E">
        <w:rPr>
          <w:lang w:val="fr-FR"/>
        </w:rPr>
        <w:t>individu</w:t>
      </w:r>
      <w:proofErr w:type="gramEnd"/>
      <w:r w:rsidRPr="007A639E">
        <w:rPr>
          <w:lang w:val="fr-FR"/>
        </w:rPr>
        <w:t>_moyen</w:t>
      </w:r>
      <w:proofErr w:type="spellEnd"/>
      <w:r w:rsidRPr="007A639E">
        <w:rPr>
          <w:lang w:val="fr-FR"/>
        </w:rPr>
        <w:t xml:space="preserve"> = </w:t>
      </w:r>
      <w:proofErr w:type="spellStart"/>
      <w:proofErr w:type="gramStart"/>
      <w:r w:rsidRPr="007A639E">
        <w:rPr>
          <w:lang w:val="fr-FR"/>
        </w:rPr>
        <w:t>np.mean</w:t>
      </w:r>
      <w:proofErr w:type="spellEnd"/>
      <w:proofErr w:type="gramEnd"/>
      <w:r w:rsidRPr="007A639E">
        <w:rPr>
          <w:lang w:val="fr-FR"/>
        </w:rPr>
        <w:t>(X, axis=0)</w:t>
      </w:r>
      <w:r w:rsidRPr="007A639E">
        <w:rPr>
          <w:lang w:val="fr-FR"/>
        </w:rPr>
        <w:br/>
      </w:r>
      <w:r w:rsidRPr="007A639E">
        <w:rPr>
          <w:lang w:val="fr-FR"/>
        </w:rPr>
        <w:br/>
      </w:r>
      <w:proofErr w:type="spellStart"/>
      <w:proofErr w:type="gramStart"/>
      <w:r w:rsidRPr="007A639E">
        <w:rPr>
          <w:lang w:val="fr-FR"/>
        </w:rPr>
        <w:t>print</w:t>
      </w:r>
      <w:proofErr w:type="spellEnd"/>
      <w:r w:rsidRPr="007A639E">
        <w:rPr>
          <w:lang w:val="fr-FR"/>
        </w:rPr>
        <w:t>(</w:t>
      </w:r>
      <w:proofErr w:type="gramEnd"/>
      <w:r w:rsidRPr="007A639E">
        <w:rPr>
          <w:lang w:val="fr-FR"/>
        </w:rPr>
        <w:t>"Individu moyen (profil sportif moyen) :")</w:t>
      </w:r>
      <w:r w:rsidRPr="007A639E">
        <w:rPr>
          <w:lang w:val="fr-FR"/>
        </w:rPr>
        <w:br/>
        <w:t xml:space="preserve">for i, sport in </w:t>
      </w:r>
      <w:proofErr w:type="spellStart"/>
      <w:r w:rsidRPr="007A639E">
        <w:rPr>
          <w:lang w:val="fr-FR"/>
        </w:rPr>
        <w:t>enumerate</w:t>
      </w:r>
      <w:proofErr w:type="spellEnd"/>
      <w:r w:rsidRPr="007A639E">
        <w:rPr>
          <w:lang w:val="fr-FR"/>
        </w:rPr>
        <w:t>(sports</w:t>
      </w:r>
      <w:proofErr w:type="gramStart"/>
      <w:r w:rsidRPr="007A639E">
        <w:rPr>
          <w:lang w:val="fr-FR"/>
        </w:rPr>
        <w:t>):</w:t>
      </w:r>
      <w:proofErr w:type="gramEnd"/>
      <w:r w:rsidRPr="007A639E">
        <w:rPr>
          <w:lang w:val="fr-FR"/>
        </w:rPr>
        <w:br/>
        <w:t xml:space="preserve">    </w:t>
      </w:r>
      <w:proofErr w:type="spellStart"/>
      <w:r w:rsidRPr="007A639E">
        <w:rPr>
          <w:lang w:val="fr-FR"/>
        </w:rPr>
        <w:t>print</w:t>
      </w:r>
      <w:proofErr w:type="spellEnd"/>
      <w:r w:rsidRPr="007A639E">
        <w:rPr>
          <w:lang w:val="fr-FR"/>
        </w:rPr>
        <w:t>(f"{sport:&gt;8} : {</w:t>
      </w:r>
      <w:proofErr w:type="spellStart"/>
      <w:r w:rsidRPr="007A639E">
        <w:rPr>
          <w:lang w:val="fr-FR"/>
        </w:rPr>
        <w:t>individu_moyen</w:t>
      </w:r>
      <w:proofErr w:type="spellEnd"/>
      <w:r w:rsidRPr="007A639E">
        <w:rPr>
          <w:lang w:val="fr-FR"/>
        </w:rPr>
        <w:t>[i</w:t>
      </w:r>
      <w:proofErr w:type="gramStart"/>
      <w:r w:rsidRPr="007A639E">
        <w:rPr>
          <w:lang w:val="fr-FR"/>
        </w:rPr>
        <w:t>]:.</w:t>
      </w:r>
      <w:proofErr w:type="gramEnd"/>
      <w:r w:rsidRPr="007A639E">
        <w:rPr>
          <w:lang w:val="fr-FR"/>
        </w:rPr>
        <w:t>4f}")</w:t>
      </w:r>
    </w:p>
    <w:p w14:paraId="53DF491A" w14:textId="77777777" w:rsidR="00A44017" w:rsidRPr="007A639E" w:rsidRDefault="00000000">
      <w:pPr>
        <w:pStyle w:val="Titre2"/>
        <w:rPr>
          <w:lang w:val="fr-FR"/>
        </w:rPr>
      </w:pPr>
      <w:r w:rsidRPr="007A639E">
        <w:rPr>
          <w:lang w:val="fr-FR"/>
        </w:rPr>
        <w:t>Interprétation</w:t>
      </w:r>
    </w:p>
    <w:p w14:paraId="38044735" w14:textId="77777777" w:rsidR="00A44017" w:rsidRPr="007A639E" w:rsidRDefault="00000000">
      <w:pPr>
        <w:rPr>
          <w:lang w:val="fr-FR"/>
        </w:rPr>
      </w:pPr>
      <w:r w:rsidRPr="007A639E">
        <w:rPr>
          <w:lang w:val="fr-FR"/>
        </w:rPr>
        <w:t>L'individu moyen représente le profil sportif "typique" d'une ville moyenne.</w:t>
      </w:r>
    </w:p>
    <w:p w14:paraId="172C9127" w14:textId="77777777" w:rsidR="00A44017" w:rsidRPr="007A639E" w:rsidRDefault="00000000">
      <w:pPr>
        <w:pStyle w:val="Titre2"/>
        <w:rPr>
          <w:lang w:val="fr-FR"/>
        </w:rPr>
      </w:pPr>
      <w:r w:rsidRPr="007A639E">
        <w:rPr>
          <w:lang w:val="fr-FR"/>
        </w:rPr>
        <w:t>Intérêt</w:t>
      </w:r>
    </w:p>
    <w:p w14:paraId="23C930EE" w14:textId="77777777" w:rsidR="00A44017" w:rsidRPr="007A639E" w:rsidRDefault="00000000">
      <w:pPr>
        <w:rPr>
          <w:lang w:val="fr-FR"/>
        </w:rPr>
      </w:pPr>
      <w:r w:rsidRPr="007A639E">
        <w:rPr>
          <w:lang w:val="fr-FR"/>
        </w:rPr>
        <w:t>Point de référence pour comparer les individus réels (centrage).</w:t>
      </w:r>
    </w:p>
    <w:p w14:paraId="1B6A3CB0" w14:textId="77777777" w:rsidR="00A44017" w:rsidRPr="007A639E" w:rsidRDefault="00000000">
      <w:pPr>
        <w:pStyle w:val="Titre1"/>
        <w:rPr>
          <w:lang w:val="fr-FR"/>
        </w:rPr>
      </w:pPr>
      <w:r w:rsidRPr="007A639E">
        <w:rPr>
          <w:lang w:val="fr-FR"/>
        </w:rPr>
        <w:t>Q8 : MATRICE CENTRÉE</w:t>
      </w:r>
    </w:p>
    <w:p w14:paraId="55A6FA16" w14:textId="77777777" w:rsidR="00A44017" w:rsidRPr="007A639E" w:rsidRDefault="00000000">
      <w:pPr>
        <w:pStyle w:val="Titre2"/>
        <w:rPr>
          <w:lang w:val="fr-FR"/>
        </w:rPr>
      </w:pPr>
      <w:r w:rsidRPr="007A639E">
        <w:rPr>
          <w:lang w:val="fr-FR"/>
        </w:rPr>
        <w:t>Commandes</w:t>
      </w:r>
    </w:p>
    <w:p w14:paraId="01D50925" w14:textId="77777777" w:rsidR="00A44017" w:rsidRPr="007A639E" w:rsidRDefault="00000000">
      <w:pPr>
        <w:rPr>
          <w:lang w:val="fr-FR"/>
        </w:rPr>
      </w:pPr>
      <w:proofErr w:type="gramStart"/>
      <w:r w:rsidRPr="007A639E">
        <w:rPr>
          <w:lang w:val="fr-FR"/>
        </w:rPr>
        <w:t>moyennes</w:t>
      </w:r>
      <w:proofErr w:type="gramEnd"/>
      <w:r w:rsidRPr="007A639E">
        <w:rPr>
          <w:lang w:val="fr-FR"/>
        </w:rPr>
        <w:t xml:space="preserve"> = </w:t>
      </w:r>
      <w:proofErr w:type="spellStart"/>
      <w:proofErr w:type="gramStart"/>
      <w:r w:rsidRPr="007A639E">
        <w:rPr>
          <w:lang w:val="fr-FR"/>
        </w:rPr>
        <w:t>np.mean</w:t>
      </w:r>
      <w:proofErr w:type="spellEnd"/>
      <w:proofErr w:type="gramEnd"/>
      <w:r w:rsidRPr="007A639E">
        <w:rPr>
          <w:lang w:val="fr-FR"/>
        </w:rPr>
        <w:t>(X, axis=0)</w:t>
      </w:r>
      <w:r w:rsidRPr="007A639E">
        <w:rPr>
          <w:lang w:val="fr-FR"/>
        </w:rPr>
        <w:br/>
      </w:r>
      <w:proofErr w:type="spellStart"/>
      <w:r w:rsidRPr="007A639E">
        <w:rPr>
          <w:lang w:val="fr-FR"/>
        </w:rPr>
        <w:t>X_centre</w:t>
      </w:r>
      <w:proofErr w:type="spellEnd"/>
      <w:r w:rsidRPr="007A639E">
        <w:rPr>
          <w:lang w:val="fr-FR"/>
        </w:rPr>
        <w:t xml:space="preserve"> = X - moyennes</w:t>
      </w:r>
      <w:r w:rsidRPr="007A639E">
        <w:rPr>
          <w:lang w:val="fr-FR"/>
        </w:rPr>
        <w:br/>
      </w:r>
      <w:r w:rsidRPr="007A639E">
        <w:rPr>
          <w:lang w:val="fr-FR"/>
        </w:rPr>
        <w:br/>
      </w:r>
      <w:proofErr w:type="spellStart"/>
      <w:proofErr w:type="gramStart"/>
      <w:r w:rsidRPr="007A639E">
        <w:rPr>
          <w:lang w:val="fr-FR"/>
        </w:rPr>
        <w:t>print</w:t>
      </w:r>
      <w:proofErr w:type="spellEnd"/>
      <w:r w:rsidRPr="007A639E">
        <w:rPr>
          <w:lang w:val="fr-FR"/>
        </w:rPr>
        <w:t>(</w:t>
      </w:r>
      <w:proofErr w:type="gramEnd"/>
      <w:r w:rsidRPr="007A639E">
        <w:rPr>
          <w:lang w:val="fr-FR"/>
        </w:rPr>
        <w:t>"Matrice centrée :")</w:t>
      </w:r>
      <w:r w:rsidRPr="007A639E">
        <w:rPr>
          <w:lang w:val="fr-FR"/>
        </w:rPr>
        <w:br/>
      </w:r>
      <w:proofErr w:type="spellStart"/>
      <w:r w:rsidRPr="007A639E">
        <w:rPr>
          <w:lang w:val="fr-FR"/>
        </w:rPr>
        <w:t>print</w:t>
      </w:r>
      <w:proofErr w:type="spellEnd"/>
      <w:r w:rsidRPr="007A639E">
        <w:rPr>
          <w:lang w:val="fr-FR"/>
        </w:rPr>
        <w:t>(</w:t>
      </w:r>
      <w:proofErr w:type="spellStart"/>
      <w:r w:rsidRPr="007A639E">
        <w:rPr>
          <w:lang w:val="fr-FR"/>
        </w:rPr>
        <w:t>X_centre</w:t>
      </w:r>
      <w:proofErr w:type="spellEnd"/>
      <w:r w:rsidRPr="007A639E">
        <w:rPr>
          <w:lang w:val="fr-FR"/>
        </w:rPr>
        <w:t>)</w:t>
      </w:r>
    </w:p>
    <w:p w14:paraId="64CC7A2D" w14:textId="77777777" w:rsidR="00A44017" w:rsidRPr="007A639E" w:rsidRDefault="00000000">
      <w:pPr>
        <w:pStyle w:val="Titre2"/>
        <w:rPr>
          <w:lang w:val="fr-FR"/>
        </w:rPr>
      </w:pPr>
      <w:r w:rsidRPr="007A639E">
        <w:rPr>
          <w:lang w:val="fr-FR"/>
        </w:rPr>
        <w:t>Interprétation</w:t>
      </w:r>
    </w:p>
    <w:p w14:paraId="1377F0DC" w14:textId="77777777" w:rsidR="00A44017" w:rsidRPr="007A639E" w:rsidRDefault="00000000">
      <w:pPr>
        <w:rPr>
          <w:lang w:val="fr-FR"/>
        </w:rPr>
      </w:pPr>
      <w:r w:rsidRPr="007A639E">
        <w:rPr>
          <w:lang w:val="fr-FR"/>
        </w:rPr>
        <w:t>• Chaque colonne a maintenant une moyenne = 0</w:t>
      </w:r>
    </w:p>
    <w:p w14:paraId="7B5FF099" w14:textId="77777777" w:rsidR="00A44017" w:rsidRPr="007A639E" w:rsidRDefault="00000000">
      <w:pPr>
        <w:rPr>
          <w:lang w:val="fr-FR"/>
        </w:rPr>
      </w:pPr>
      <w:r w:rsidRPr="007A639E">
        <w:rPr>
          <w:lang w:val="fr-FR"/>
        </w:rPr>
        <w:t>• Les valeurs positives = au-dessus de la moyenne</w:t>
      </w:r>
    </w:p>
    <w:p w14:paraId="2A9E2521" w14:textId="77777777" w:rsidR="00A44017" w:rsidRPr="007A639E" w:rsidRDefault="00000000">
      <w:pPr>
        <w:rPr>
          <w:lang w:val="fr-FR"/>
        </w:rPr>
      </w:pPr>
      <w:r w:rsidRPr="007A639E">
        <w:rPr>
          <w:lang w:val="fr-FR"/>
        </w:rPr>
        <w:t>• Les valeurs négatives = en-dessous de la moyenne</w:t>
      </w:r>
    </w:p>
    <w:p w14:paraId="10032D18" w14:textId="77777777" w:rsidR="00A44017" w:rsidRPr="007A639E" w:rsidRDefault="00000000">
      <w:pPr>
        <w:pStyle w:val="Titre2"/>
        <w:rPr>
          <w:lang w:val="fr-FR"/>
        </w:rPr>
      </w:pPr>
      <w:r w:rsidRPr="007A639E">
        <w:rPr>
          <w:lang w:val="fr-FR"/>
        </w:rPr>
        <w:t>Intérêt</w:t>
      </w:r>
    </w:p>
    <w:p w14:paraId="64E5BDD8" w14:textId="77777777" w:rsidR="00A44017" w:rsidRPr="007A639E" w:rsidRDefault="00000000">
      <w:pPr>
        <w:rPr>
          <w:lang w:val="fr-FR"/>
        </w:rPr>
      </w:pPr>
      <w:r w:rsidRPr="007A639E">
        <w:rPr>
          <w:lang w:val="fr-FR"/>
        </w:rPr>
        <w:t>Éliminer l'effet de l'échelle, préparer le calcul de covariance.</w:t>
      </w:r>
    </w:p>
    <w:p w14:paraId="0BE5412A" w14:textId="77777777" w:rsidR="00A44017" w:rsidRPr="007A639E" w:rsidRDefault="00000000">
      <w:pPr>
        <w:pStyle w:val="Titre1"/>
        <w:rPr>
          <w:lang w:val="fr-FR"/>
        </w:rPr>
      </w:pPr>
      <w:r w:rsidRPr="007A639E">
        <w:rPr>
          <w:lang w:val="fr-FR"/>
        </w:rPr>
        <w:t>Q9 : FONCTION VARIANCE</w:t>
      </w:r>
    </w:p>
    <w:p w14:paraId="75019849" w14:textId="77777777" w:rsidR="00A44017" w:rsidRPr="007A639E" w:rsidRDefault="00000000">
      <w:pPr>
        <w:pStyle w:val="Titre2"/>
        <w:rPr>
          <w:lang w:val="fr-FR"/>
        </w:rPr>
      </w:pPr>
      <w:r w:rsidRPr="007A639E">
        <w:rPr>
          <w:lang w:val="fr-FR"/>
        </w:rPr>
        <w:t>Commandes</w:t>
      </w:r>
    </w:p>
    <w:p w14:paraId="593C12EB" w14:textId="77777777" w:rsidR="00A44017" w:rsidRPr="007A639E" w:rsidRDefault="00000000">
      <w:pPr>
        <w:rPr>
          <w:lang w:val="fr-FR"/>
        </w:rPr>
      </w:pPr>
      <w:proofErr w:type="spellStart"/>
      <w:proofErr w:type="gramStart"/>
      <w:r w:rsidRPr="007A639E">
        <w:rPr>
          <w:lang w:val="fr-FR"/>
        </w:rPr>
        <w:t>def</w:t>
      </w:r>
      <w:proofErr w:type="spellEnd"/>
      <w:proofErr w:type="gramEnd"/>
      <w:r w:rsidRPr="007A639E">
        <w:rPr>
          <w:lang w:val="fr-FR"/>
        </w:rPr>
        <w:t xml:space="preserve"> </w:t>
      </w:r>
      <w:proofErr w:type="spellStart"/>
      <w:r w:rsidRPr="007A639E">
        <w:rPr>
          <w:lang w:val="fr-FR"/>
        </w:rPr>
        <w:t>calculer_variance_matrice</w:t>
      </w:r>
      <w:proofErr w:type="spellEnd"/>
      <w:r w:rsidRPr="007A639E">
        <w:rPr>
          <w:lang w:val="fr-FR"/>
        </w:rPr>
        <w:t>(matrice</w:t>
      </w:r>
      <w:proofErr w:type="gramStart"/>
      <w:r w:rsidRPr="007A639E">
        <w:rPr>
          <w:lang w:val="fr-FR"/>
        </w:rPr>
        <w:t>):</w:t>
      </w:r>
      <w:proofErr w:type="gramEnd"/>
      <w:r w:rsidRPr="007A639E">
        <w:rPr>
          <w:lang w:val="fr-FR"/>
        </w:rPr>
        <w:br/>
        <w:t xml:space="preserve">    var = </w:t>
      </w:r>
      <w:proofErr w:type="spellStart"/>
      <w:proofErr w:type="gramStart"/>
      <w:r w:rsidRPr="007A639E">
        <w:rPr>
          <w:lang w:val="fr-FR"/>
        </w:rPr>
        <w:t>np.var</w:t>
      </w:r>
      <w:proofErr w:type="spellEnd"/>
      <w:r w:rsidRPr="007A639E">
        <w:rPr>
          <w:lang w:val="fr-FR"/>
        </w:rPr>
        <w:t>(</w:t>
      </w:r>
      <w:proofErr w:type="gramEnd"/>
      <w:r w:rsidRPr="007A639E">
        <w:rPr>
          <w:lang w:val="fr-FR"/>
        </w:rPr>
        <w:t xml:space="preserve">matrice, axis=0, </w:t>
      </w:r>
      <w:proofErr w:type="spellStart"/>
      <w:r w:rsidRPr="007A639E">
        <w:rPr>
          <w:lang w:val="fr-FR"/>
        </w:rPr>
        <w:t>ddof</w:t>
      </w:r>
      <w:proofErr w:type="spellEnd"/>
      <w:r w:rsidRPr="007A639E">
        <w:rPr>
          <w:lang w:val="fr-FR"/>
        </w:rPr>
        <w:t>=0)</w:t>
      </w:r>
      <w:r w:rsidRPr="007A639E">
        <w:rPr>
          <w:lang w:val="fr-FR"/>
        </w:rPr>
        <w:br/>
        <w:t xml:space="preserve">    return </w:t>
      </w:r>
      <w:proofErr w:type="spellStart"/>
      <w:proofErr w:type="gramStart"/>
      <w:r w:rsidRPr="007A639E">
        <w:rPr>
          <w:lang w:val="fr-FR"/>
        </w:rPr>
        <w:t>np.round</w:t>
      </w:r>
      <w:proofErr w:type="spellEnd"/>
      <w:proofErr w:type="gramEnd"/>
      <w:r w:rsidRPr="007A639E">
        <w:rPr>
          <w:lang w:val="fr-FR"/>
        </w:rPr>
        <w:t>(var, 4)</w:t>
      </w:r>
      <w:r w:rsidRPr="007A639E">
        <w:rPr>
          <w:lang w:val="fr-FR"/>
        </w:rPr>
        <w:br/>
      </w:r>
      <w:r w:rsidRPr="007A639E">
        <w:rPr>
          <w:lang w:val="fr-FR"/>
        </w:rPr>
        <w:br/>
        <w:t xml:space="preserve">variances = </w:t>
      </w:r>
      <w:proofErr w:type="spellStart"/>
      <w:r w:rsidRPr="007A639E">
        <w:rPr>
          <w:lang w:val="fr-FR"/>
        </w:rPr>
        <w:t>calculer_variance_matrice</w:t>
      </w:r>
      <w:proofErr w:type="spellEnd"/>
      <w:r w:rsidRPr="007A639E">
        <w:rPr>
          <w:lang w:val="fr-FR"/>
        </w:rPr>
        <w:t>(X)</w:t>
      </w:r>
      <w:r w:rsidRPr="007A639E">
        <w:rPr>
          <w:lang w:val="fr-FR"/>
        </w:rPr>
        <w:br/>
      </w:r>
      <w:r w:rsidRPr="007A639E">
        <w:rPr>
          <w:lang w:val="fr-FR"/>
        </w:rPr>
        <w:br/>
      </w:r>
      <w:proofErr w:type="spellStart"/>
      <w:proofErr w:type="gramStart"/>
      <w:r w:rsidRPr="007A639E">
        <w:rPr>
          <w:lang w:val="fr-FR"/>
        </w:rPr>
        <w:t>print</w:t>
      </w:r>
      <w:proofErr w:type="spellEnd"/>
      <w:r w:rsidRPr="007A639E">
        <w:rPr>
          <w:lang w:val="fr-FR"/>
        </w:rPr>
        <w:t>(</w:t>
      </w:r>
      <w:proofErr w:type="gramEnd"/>
      <w:r w:rsidRPr="007A639E">
        <w:rPr>
          <w:lang w:val="fr-FR"/>
        </w:rPr>
        <w:t>"Variances des 6 variables :")</w:t>
      </w:r>
      <w:r w:rsidRPr="007A639E">
        <w:rPr>
          <w:lang w:val="fr-FR"/>
        </w:rPr>
        <w:br/>
        <w:t xml:space="preserve">for i, sport in </w:t>
      </w:r>
      <w:proofErr w:type="spellStart"/>
      <w:r w:rsidRPr="007A639E">
        <w:rPr>
          <w:lang w:val="fr-FR"/>
        </w:rPr>
        <w:t>enumerate</w:t>
      </w:r>
      <w:proofErr w:type="spellEnd"/>
      <w:r w:rsidRPr="007A639E">
        <w:rPr>
          <w:lang w:val="fr-FR"/>
        </w:rPr>
        <w:t>(sports</w:t>
      </w:r>
      <w:proofErr w:type="gramStart"/>
      <w:r w:rsidRPr="007A639E">
        <w:rPr>
          <w:lang w:val="fr-FR"/>
        </w:rPr>
        <w:t>):</w:t>
      </w:r>
      <w:proofErr w:type="gramEnd"/>
      <w:r w:rsidRPr="007A639E">
        <w:rPr>
          <w:lang w:val="fr-FR"/>
        </w:rPr>
        <w:br/>
        <w:t xml:space="preserve">    </w:t>
      </w:r>
      <w:proofErr w:type="spellStart"/>
      <w:r w:rsidRPr="007A639E">
        <w:rPr>
          <w:lang w:val="fr-FR"/>
        </w:rPr>
        <w:t>print</w:t>
      </w:r>
      <w:proofErr w:type="spellEnd"/>
      <w:r w:rsidRPr="007A639E">
        <w:rPr>
          <w:lang w:val="fr-FR"/>
        </w:rPr>
        <w:t>(f"{sport:&gt;8} : {variances[i</w:t>
      </w:r>
      <w:proofErr w:type="gramStart"/>
      <w:r w:rsidRPr="007A639E">
        <w:rPr>
          <w:lang w:val="fr-FR"/>
        </w:rPr>
        <w:t>]:.</w:t>
      </w:r>
      <w:proofErr w:type="gramEnd"/>
      <w:r w:rsidRPr="007A639E">
        <w:rPr>
          <w:lang w:val="fr-FR"/>
        </w:rPr>
        <w:t>4f}")</w:t>
      </w:r>
    </w:p>
    <w:p w14:paraId="70AE9883" w14:textId="77777777" w:rsidR="00A44017" w:rsidRPr="007A639E" w:rsidRDefault="00000000">
      <w:pPr>
        <w:pStyle w:val="Titre2"/>
        <w:rPr>
          <w:lang w:val="fr-FR"/>
        </w:rPr>
      </w:pPr>
      <w:r w:rsidRPr="007A639E">
        <w:rPr>
          <w:lang w:val="fr-FR"/>
        </w:rPr>
        <w:lastRenderedPageBreak/>
        <w:t>Interprétation</w:t>
      </w:r>
    </w:p>
    <w:p w14:paraId="751DBCF1" w14:textId="77777777" w:rsidR="00A44017" w:rsidRPr="007A639E" w:rsidRDefault="00000000">
      <w:pPr>
        <w:rPr>
          <w:lang w:val="fr-FR"/>
        </w:rPr>
      </w:pPr>
      <w:r w:rsidRPr="007A639E">
        <w:rPr>
          <w:lang w:val="fr-FR"/>
        </w:rPr>
        <w:t>Les résultats sont identiques à ceux de Q6 (validation).</w:t>
      </w:r>
    </w:p>
    <w:p w14:paraId="10E6645D" w14:textId="77777777" w:rsidR="00A44017" w:rsidRPr="007A639E" w:rsidRDefault="00000000">
      <w:pPr>
        <w:pStyle w:val="Titre2"/>
        <w:rPr>
          <w:lang w:val="fr-FR"/>
        </w:rPr>
      </w:pPr>
      <w:r w:rsidRPr="007A639E">
        <w:rPr>
          <w:lang w:val="fr-FR"/>
        </w:rPr>
        <w:t>Intérêt</w:t>
      </w:r>
    </w:p>
    <w:p w14:paraId="71A4EC2B" w14:textId="77777777" w:rsidR="00A44017" w:rsidRPr="007A639E" w:rsidRDefault="00000000">
      <w:pPr>
        <w:rPr>
          <w:lang w:val="fr-FR"/>
        </w:rPr>
      </w:pPr>
      <w:r w:rsidRPr="007A639E">
        <w:rPr>
          <w:lang w:val="fr-FR"/>
        </w:rPr>
        <w:t>Créer des fonctions réutilisables pour automatiser les calculs.</w:t>
      </w:r>
    </w:p>
    <w:p w14:paraId="642EEFCF" w14:textId="77777777" w:rsidR="00A44017" w:rsidRPr="007A639E" w:rsidRDefault="00000000">
      <w:pPr>
        <w:pStyle w:val="Titre1"/>
        <w:rPr>
          <w:lang w:val="fr-FR"/>
        </w:rPr>
      </w:pPr>
      <w:r w:rsidRPr="007A639E">
        <w:rPr>
          <w:lang w:val="fr-FR"/>
        </w:rPr>
        <w:t>Q10 : MATRICE DE COVARIANCE V</w:t>
      </w:r>
    </w:p>
    <w:p w14:paraId="77B2C9A3" w14:textId="77777777" w:rsidR="00A44017" w:rsidRPr="007A639E" w:rsidRDefault="00000000">
      <w:pPr>
        <w:pStyle w:val="Titre2"/>
        <w:rPr>
          <w:lang w:val="fr-FR"/>
        </w:rPr>
      </w:pPr>
      <w:r w:rsidRPr="007A639E">
        <w:rPr>
          <w:lang w:val="fr-FR"/>
        </w:rPr>
        <w:t>Commandes</w:t>
      </w:r>
    </w:p>
    <w:p w14:paraId="20EE7292" w14:textId="77777777" w:rsidR="00A44017" w:rsidRPr="007A639E" w:rsidRDefault="00000000">
      <w:pPr>
        <w:rPr>
          <w:lang w:val="fr-FR"/>
        </w:rPr>
      </w:pPr>
      <w:proofErr w:type="gramStart"/>
      <w:r w:rsidRPr="007A639E">
        <w:rPr>
          <w:lang w:val="fr-FR"/>
        </w:rPr>
        <w:t>m</w:t>
      </w:r>
      <w:proofErr w:type="gramEnd"/>
      <w:r w:rsidRPr="007A639E">
        <w:rPr>
          <w:lang w:val="fr-FR"/>
        </w:rPr>
        <w:t xml:space="preserve"> = </w:t>
      </w:r>
      <w:proofErr w:type="spellStart"/>
      <w:proofErr w:type="gramStart"/>
      <w:r w:rsidRPr="007A639E">
        <w:rPr>
          <w:lang w:val="fr-FR"/>
        </w:rPr>
        <w:t>X.shape</w:t>
      </w:r>
      <w:proofErr w:type="spellEnd"/>
      <w:proofErr w:type="gramEnd"/>
      <w:r w:rsidRPr="007A639E">
        <w:rPr>
          <w:lang w:val="fr-FR"/>
        </w:rPr>
        <w:t>[0</w:t>
      </w:r>
      <w:proofErr w:type="gramStart"/>
      <w:r w:rsidRPr="007A639E">
        <w:rPr>
          <w:lang w:val="fr-FR"/>
        </w:rPr>
        <w:t>]  #</w:t>
      </w:r>
      <w:proofErr w:type="gramEnd"/>
      <w:r w:rsidRPr="007A639E">
        <w:rPr>
          <w:lang w:val="fr-FR"/>
        </w:rPr>
        <w:t xml:space="preserve"> nombre d'individus = 20</w:t>
      </w:r>
      <w:r w:rsidRPr="007A639E">
        <w:rPr>
          <w:lang w:val="fr-FR"/>
        </w:rPr>
        <w:br/>
        <w:t xml:space="preserve">Y = X - </w:t>
      </w:r>
      <w:proofErr w:type="spellStart"/>
      <w:proofErr w:type="gramStart"/>
      <w:r w:rsidRPr="007A639E">
        <w:rPr>
          <w:lang w:val="fr-FR"/>
        </w:rPr>
        <w:t>np.mean</w:t>
      </w:r>
      <w:proofErr w:type="spellEnd"/>
      <w:proofErr w:type="gramEnd"/>
      <w:r w:rsidRPr="007A639E">
        <w:rPr>
          <w:lang w:val="fr-FR"/>
        </w:rPr>
        <w:t>(X, axis=0</w:t>
      </w:r>
      <w:proofErr w:type="gramStart"/>
      <w:r w:rsidRPr="007A639E">
        <w:rPr>
          <w:lang w:val="fr-FR"/>
        </w:rPr>
        <w:t>)  #</w:t>
      </w:r>
      <w:proofErr w:type="gramEnd"/>
      <w:r w:rsidRPr="007A639E">
        <w:rPr>
          <w:lang w:val="fr-FR"/>
        </w:rPr>
        <w:t xml:space="preserve"> matrice centrée</w:t>
      </w:r>
      <w:r w:rsidRPr="007A639E">
        <w:rPr>
          <w:lang w:val="fr-FR"/>
        </w:rPr>
        <w:br/>
      </w:r>
      <w:r w:rsidRPr="007A639E">
        <w:rPr>
          <w:lang w:val="fr-FR"/>
        </w:rPr>
        <w:br/>
        <w:t># Formule : V = (1/m) * Y^T * Y</w:t>
      </w:r>
      <w:r w:rsidRPr="007A639E">
        <w:rPr>
          <w:lang w:val="fr-FR"/>
        </w:rPr>
        <w:br/>
        <w:t>V = (1/m) * Y.T @ Y</w:t>
      </w:r>
      <w:r w:rsidRPr="007A639E">
        <w:rPr>
          <w:lang w:val="fr-FR"/>
        </w:rPr>
        <w:br/>
      </w:r>
      <w:r w:rsidRPr="007A639E">
        <w:rPr>
          <w:lang w:val="fr-FR"/>
        </w:rPr>
        <w:br/>
      </w:r>
      <w:proofErr w:type="spellStart"/>
      <w:proofErr w:type="gramStart"/>
      <w:r w:rsidRPr="007A639E">
        <w:rPr>
          <w:lang w:val="fr-FR"/>
        </w:rPr>
        <w:t>print</w:t>
      </w:r>
      <w:proofErr w:type="spellEnd"/>
      <w:r w:rsidRPr="007A639E">
        <w:rPr>
          <w:lang w:val="fr-FR"/>
        </w:rPr>
        <w:t>(</w:t>
      </w:r>
      <w:proofErr w:type="gramEnd"/>
      <w:r w:rsidRPr="007A639E">
        <w:rPr>
          <w:lang w:val="fr-FR"/>
        </w:rPr>
        <w:t>"Matrice de covariance V :")</w:t>
      </w:r>
      <w:r w:rsidRPr="007A639E">
        <w:rPr>
          <w:lang w:val="fr-FR"/>
        </w:rPr>
        <w:br/>
      </w:r>
      <w:proofErr w:type="spellStart"/>
      <w:r w:rsidRPr="007A639E">
        <w:rPr>
          <w:lang w:val="fr-FR"/>
        </w:rPr>
        <w:t>print</w:t>
      </w:r>
      <w:proofErr w:type="spellEnd"/>
      <w:r w:rsidRPr="007A639E">
        <w:rPr>
          <w:lang w:val="fr-FR"/>
        </w:rPr>
        <w:t>(V)</w:t>
      </w:r>
    </w:p>
    <w:p w14:paraId="76AE045B" w14:textId="77777777" w:rsidR="00A44017" w:rsidRPr="007A639E" w:rsidRDefault="00000000">
      <w:pPr>
        <w:pStyle w:val="Titre2"/>
        <w:rPr>
          <w:lang w:val="fr-FR"/>
        </w:rPr>
      </w:pPr>
      <w:r w:rsidRPr="007A639E">
        <w:rPr>
          <w:lang w:val="fr-FR"/>
        </w:rPr>
        <w:t>Interprétation</w:t>
      </w:r>
    </w:p>
    <w:p w14:paraId="0CEA158A" w14:textId="77777777" w:rsidR="00A44017" w:rsidRPr="007A639E" w:rsidRDefault="00000000">
      <w:pPr>
        <w:rPr>
          <w:lang w:val="fr-FR"/>
        </w:rPr>
      </w:pPr>
      <w:r w:rsidRPr="007A639E">
        <w:rPr>
          <w:lang w:val="fr-FR"/>
        </w:rPr>
        <w:t>• Diagonale : variances des sports</w:t>
      </w:r>
    </w:p>
    <w:p w14:paraId="0B4919FD" w14:textId="77777777" w:rsidR="00A44017" w:rsidRPr="007A639E" w:rsidRDefault="00000000">
      <w:pPr>
        <w:rPr>
          <w:lang w:val="fr-FR"/>
        </w:rPr>
      </w:pPr>
      <w:r w:rsidRPr="007A639E">
        <w:rPr>
          <w:lang w:val="fr-FR"/>
        </w:rPr>
        <w:t>• Hors diagonale : covariances entre paires de sports</w:t>
      </w:r>
    </w:p>
    <w:p w14:paraId="0E76C3FF" w14:textId="77777777" w:rsidR="00A44017" w:rsidRPr="007A639E" w:rsidRDefault="00000000">
      <w:pPr>
        <w:rPr>
          <w:lang w:val="fr-FR"/>
        </w:rPr>
      </w:pPr>
      <w:r w:rsidRPr="007A639E">
        <w:rPr>
          <w:lang w:val="fr-FR"/>
        </w:rPr>
        <w:t>• Covariance positive = les deux sports varient dans le même sens</w:t>
      </w:r>
    </w:p>
    <w:p w14:paraId="7D49D33E" w14:textId="77777777" w:rsidR="00A44017" w:rsidRPr="007A639E" w:rsidRDefault="00000000">
      <w:pPr>
        <w:rPr>
          <w:lang w:val="fr-FR"/>
        </w:rPr>
      </w:pPr>
      <w:r w:rsidRPr="007A639E">
        <w:rPr>
          <w:lang w:val="fr-FR"/>
        </w:rPr>
        <w:t>• Covariance négative = variation opposée</w:t>
      </w:r>
    </w:p>
    <w:p w14:paraId="1439E7EA" w14:textId="77777777" w:rsidR="00A44017" w:rsidRPr="007A639E" w:rsidRDefault="00000000">
      <w:pPr>
        <w:pStyle w:val="Titre2"/>
        <w:rPr>
          <w:lang w:val="fr-FR"/>
        </w:rPr>
      </w:pPr>
      <w:r w:rsidRPr="007A639E">
        <w:rPr>
          <w:lang w:val="fr-FR"/>
        </w:rPr>
        <w:t>Intérêt</w:t>
      </w:r>
    </w:p>
    <w:p w14:paraId="0C82AF30" w14:textId="77777777" w:rsidR="00A44017" w:rsidRPr="007A639E" w:rsidRDefault="00000000">
      <w:pPr>
        <w:rPr>
          <w:lang w:val="fr-FR"/>
        </w:rPr>
      </w:pPr>
      <w:r w:rsidRPr="007A639E">
        <w:rPr>
          <w:lang w:val="fr-FR"/>
        </w:rPr>
        <w:t>Mesurer les relations linéaires entre variables (base de l'ACP).</w:t>
      </w:r>
    </w:p>
    <w:p w14:paraId="446939AC" w14:textId="77777777" w:rsidR="00A44017" w:rsidRPr="007A639E" w:rsidRDefault="00000000">
      <w:pPr>
        <w:pStyle w:val="Titre1"/>
        <w:rPr>
          <w:lang w:val="fr-FR"/>
        </w:rPr>
      </w:pPr>
      <w:r w:rsidRPr="007A639E">
        <w:rPr>
          <w:lang w:val="fr-FR"/>
        </w:rPr>
        <w:t>Q11 : COMMENTAIRE SUR LA MATRICE V</w:t>
      </w:r>
    </w:p>
    <w:p w14:paraId="13D64837" w14:textId="77777777" w:rsidR="00A44017" w:rsidRPr="007A639E" w:rsidRDefault="00000000" w:rsidP="007A639E">
      <w:pPr>
        <w:spacing w:line="240" w:lineRule="auto"/>
        <w:rPr>
          <w:lang w:val="fr-FR"/>
        </w:rPr>
      </w:pPr>
      <w:r w:rsidRPr="007A639E">
        <w:rPr>
          <w:lang w:val="fr-FR"/>
        </w:rPr>
        <w:t>Exemple de commentaire (à adapter selon vos résultats) :</w:t>
      </w:r>
      <w:r w:rsidRPr="007A639E">
        <w:rPr>
          <w:lang w:val="fr-FR"/>
        </w:rPr>
        <w:br/>
      </w:r>
      <w:r w:rsidRPr="007A639E">
        <w:rPr>
          <w:lang w:val="fr-FR"/>
        </w:rPr>
        <w:br/>
        <w:t xml:space="preserve">• La variance du Hand Ball est très élevée (≈ 461246), ce qui indique une grande </w:t>
      </w:r>
      <w:r w:rsidRPr="007A639E">
        <w:rPr>
          <w:lang w:val="fr-FR"/>
        </w:rPr>
        <w:br/>
        <w:t xml:space="preserve">  variabilité de sa pratique entre les villes.</w:t>
      </w:r>
      <w:r w:rsidRPr="007A639E">
        <w:rPr>
          <w:lang w:val="fr-FR"/>
        </w:rPr>
        <w:br/>
      </w:r>
      <w:r w:rsidRPr="007A639E">
        <w:rPr>
          <w:lang w:val="fr-FR"/>
        </w:rPr>
        <w:br/>
        <w:t xml:space="preserve">• La covariance Hand-Natation est positive et élevée (≈ 123456), ce qui suggère </w:t>
      </w:r>
      <w:r w:rsidRPr="007A639E">
        <w:rPr>
          <w:lang w:val="fr-FR"/>
        </w:rPr>
        <w:br/>
        <w:t xml:space="preserve">  que les villes qui pratiquent beaucoup le Hand Ball pratiquent aussi beaucoup </w:t>
      </w:r>
      <w:r w:rsidRPr="007A639E">
        <w:rPr>
          <w:lang w:val="fr-FR"/>
        </w:rPr>
        <w:br/>
        <w:t xml:space="preserve">  la Natation.</w:t>
      </w:r>
      <w:r w:rsidRPr="007A639E">
        <w:rPr>
          <w:lang w:val="fr-FR"/>
        </w:rPr>
        <w:br/>
      </w:r>
      <w:r w:rsidRPr="007A639E">
        <w:rPr>
          <w:lang w:val="fr-FR"/>
        </w:rPr>
        <w:br/>
        <w:t xml:space="preserve">• La covariance Tennis-Foot est faible, ce qui indique peu de relation linéaire </w:t>
      </w:r>
      <w:r w:rsidRPr="007A639E">
        <w:rPr>
          <w:lang w:val="fr-FR"/>
        </w:rPr>
        <w:br/>
        <w:t xml:space="preserve">  entre ces deux sports.</w:t>
      </w:r>
      <w:r w:rsidRPr="007A639E">
        <w:rPr>
          <w:lang w:val="fr-FR"/>
        </w:rPr>
        <w:br/>
      </w:r>
      <w:r w:rsidRPr="007A639E">
        <w:rPr>
          <w:lang w:val="fr-FR"/>
        </w:rPr>
        <w:br/>
        <w:t>• La matrice est symétrique (V[</w:t>
      </w:r>
      <w:proofErr w:type="spellStart"/>
      <w:r w:rsidRPr="007A639E">
        <w:rPr>
          <w:lang w:val="fr-FR"/>
        </w:rPr>
        <w:t>i,j</w:t>
      </w:r>
      <w:proofErr w:type="spellEnd"/>
      <w:r w:rsidRPr="007A639E">
        <w:rPr>
          <w:lang w:val="fr-FR"/>
        </w:rPr>
        <w:t>] = V[</w:t>
      </w:r>
      <w:proofErr w:type="spellStart"/>
      <w:r w:rsidRPr="007A639E">
        <w:rPr>
          <w:lang w:val="fr-FR"/>
        </w:rPr>
        <w:t>j,i</w:t>
      </w:r>
      <w:proofErr w:type="spellEnd"/>
      <w:r w:rsidRPr="007A639E">
        <w:rPr>
          <w:lang w:val="fr-FR"/>
        </w:rPr>
        <w:t>]).</w:t>
      </w:r>
    </w:p>
    <w:p w14:paraId="1E9D1975" w14:textId="77777777" w:rsidR="00A44017" w:rsidRPr="007A639E" w:rsidRDefault="00000000">
      <w:pPr>
        <w:pStyle w:val="Titre2"/>
        <w:rPr>
          <w:lang w:val="fr-FR"/>
        </w:rPr>
      </w:pPr>
      <w:r w:rsidRPr="007A639E">
        <w:rPr>
          <w:lang w:val="fr-FR"/>
        </w:rPr>
        <w:t>Intérêt</w:t>
      </w:r>
    </w:p>
    <w:p w14:paraId="0BE66F2E" w14:textId="77777777" w:rsidR="00A44017" w:rsidRPr="007A639E" w:rsidRDefault="00000000">
      <w:pPr>
        <w:rPr>
          <w:lang w:val="fr-FR"/>
        </w:rPr>
      </w:pPr>
      <w:r w:rsidRPr="007A639E">
        <w:rPr>
          <w:lang w:val="fr-FR"/>
        </w:rPr>
        <w:t>Interpréter les relations entre variables avant l'ACP.</w:t>
      </w:r>
    </w:p>
    <w:p w14:paraId="229122E3" w14:textId="77777777" w:rsidR="00A44017" w:rsidRPr="007A639E" w:rsidRDefault="00000000">
      <w:pPr>
        <w:pStyle w:val="Titre1"/>
        <w:rPr>
          <w:lang w:val="fr-FR"/>
        </w:rPr>
      </w:pPr>
      <w:r w:rsidRPr="007A639E">
        <w:rPr>
          <w:lang w:val="fr-FR"/>
        </w:rPr>
        <w:lastRenderedPageBreak/>
        <w:t>Q12 : MATRICE DE CORRÉLATION R</w:t>
      </w:r>
    </w:p>
    <w:p w14:paraId="34F42A38" w14:textId="77777777" w:rsidR="00A44017" w:rsidRPr="007A639E" w:rsidRDefault="00000000">
      <w:pPr>
        <w:pStyle w:val="Titre2"/>
        <w:rPr>
          <w:lang w:val="fr-FR"/>
        </w:rPr>
      </w:pPr>
      <w:r w:rsidRPr="007A639E">
        <w:rPr>
          <w:lang w:val="fr-FR"/>
        </w:rPr>
        <w:t>Commandes</w:t>
      </w:r>
    </w:p>
    <w:p w14:paraId="16047253" w14:textId="77777777" w:rsidR="00A44017" w:rsidRPr="007A639E" w:rsidRDefault="00000000">
      <w:pPr>
        <w:rPr>
          <w:lang w:val="fr-FR"/>
        </w:rPr>
      </w:pPr>
      <w:r w:rsidRPr="007A639E">
        <w:rPr>
          <w:lang w:val="fr-FR"/>
        </w:rPr>
        <w:t># Méthode 1 : à partir de V</w:t>
      </w:r>
      <w:r w:rsidRPr="007A639E">
        <w:rPr>
          <w:lang w:val="fr-FR"/>
        </w:rPr>
        <w:br/>
        <w:t xml:space="preserve">D = </w:t>
      </w:r>
      <w:proofErr w:type="spellStart"/>
      <w:proofErr w:type="gramStart"/>
      <w:r w:rsidRPr="007A639E">
        <w:rPr>
          <w:lang w:val="fr-FR"/>
        </w:rPr>
        <w:t>np.diag</w:t>
      </w:r>
      <w:proofErr w:type="spellEnd"/>
      <w:proofErr w:type="gramEnd"/>
      <w:r w:rsidRPr="007A639E">
        <w:rPr>
          <w:lang w:val="fr-FR"/>
        </w:rPr>
        <w:t>(</w:t>
      </w:r>
      <w:proofErr w:type="spellStart"/>
      <w:r w:rsidRPr="007A639E">
        <w:rPr>
          <w:lang w:val="fr-FR"/>
        </w:rPr>
        <w:t>ecarts_types</w:t>
      </w:r>
      <w:proofErr w:type="spellEnd"/>
      <w:r w:rsidRPr="007A639E">
        <w:rPr>
          <w:lang w:val="fr-FR"/>
        </w:rPr>
        <w:t>)</w:t>
      </w:r>
      <w:r w:rsidRPr="007A639E">
        <w:rPr>
          <w:lang w:val="fr-FR"/>
        </w:rPr>
        <w:br/>
      </w:r>
      <w:proofErr w:type="spellStart"/>
      <w:r w:rsidRPr="007A639E">
        <w:rPr>
          <w:lang w:val="fr-FR"/>
        </w:rPr>
        <w:t>D_inv</w:t>
      </w:r>
      <w:proofErr w:type="spellEnd"/>
      <w:r w:rsidRPr="007A639E">
        <w:rPr>
          <w:lang w:val="fr-FR"/>
        </w:rPr>
        <w:t xml:space="preserve"> = </w:t>
      </w:r>
      <w:proofErr w:type="spellStart"/>
      <w:r w:rsidRPr="007A639E">
        <w:rPr>
          <w:lang w:val="fr-FR"/>
        </w:rPr>
        <w:t>np.linalg.inv</w:t>
      </w:r>
      <w:proofErr w:type="spellEnd"/>
      <w:r w:rsidRPr="007A639E">
        <w:rPr>
          <w:lang w:val="fr-FR"/>
        </w:rPr>
        <w:t>(D)</w:t>
      </w:r>
      <w:r w:rsidRPr="007A639E">
        <w:rPr>
          <w:lang w:val="fr-FR"/>
        </w:rPr>
        <w:br/>
        <w:t xml:space="preserve">R = </w:t>
      </w:r>
      <w:proofErr w:type="spellStart"/>
      <w:r w:rsidRPr="007A639E">
        <w:rPr>
          <w:lang w:val="fr-FR"/>
        </w:rPr>
        <w:t>D_inv</w:t>
      </w:r>
      <w:proofErr w:type="spellEnd"/>
      <w:r w:rsidRPr="007A639E">
        <w:rPr>
          <w:lang w:val="fr-FR"/>
        </w:rPr>
        <w:t xml:space="preserve"> @ V @ </w:t>
      </w:r>
      <w:proofErr w:type="spellStart"/>
      <w:r w:rsidRPr="007A639E">
        <w:rPr>
          <w:lang w:val="fr-FR"/>
        </w:rPr>
        <w:t>D_inv</w:t>
      </w:r>
      <w:proofErr w:type="spellEnd"/>
      <w:r w:rsidRPr="007A639E">
        <w:rPr>
          <w:lang w:val="fr-FR"/>
        </w:rPr>
        <w:br/>
      </w:r>
      <w:r w:rsidRPr="007A639E">
        <w:rPr>
          <w:lang w:val="fr-FR"/>
        </w:rPr>
        <w:br/>
        <w:t># Méthode 2 : directe</w:t>
      </w:r>
      <w:r w:rsidRPr="007A639E">
        <w:rPr>
          <w:lang w:val="fr-FR"/>
        </w:rPr>
        <w:br/>
        <w:t xml:space="preserve">Z = (X - </w:t>
      </w:r>
      <w:proofErr w:type="spellStart"/>
      <w:proofErr w:type="gramStart"/>
      <w:r w:rsidRPr="007A639E">
        <w:rPr>
          <w:lang w:val="fr-FR"/>
        </w:rPr>
        <w:t>np.mean</w:t>
      </w:r>
      <w:proofErr w:type="spellEnd"/>
      <w:proofErr w:type="gramEnd"/>
      <w:r w:rsidRPr="007A639E">
        <w:rPr>
          <w:lang w:val="fr-FR"/>
        </w:rPr>
        <w:t xml:space="preserve">(X, axis=0)) / </w:t>
      </w:r>
      <w:proofErr w:type="spellStart"/>
      <w:proofErr w:type="gramStart"/>
      <w:r w:rsidRPr="007A639E">
        <w:rPr>
          <w:lang w:val="fr-FR"/>
        </w:rPr>
        <w:t>np.std</w:t>
      </w:r>
      <w:proofErr w:type="spellEnd"/>
      <w:r w:rsidRPr="007A639E">
        <w:rPr>
          <w:lang w:val="fr-FR"/>
        </w:rPr>
        <w:t>(</w:t>
      </w:r>
      <w:proofErr w:type="gramEnd"/>
      <w:r w:rsidRPr="007A639E">
        <w:rPr>
          <w:lang w:val="fr-FR"/>
        </w:rPr>
        <w:t xml:space="preserve">X, axis=0, </w:t>
      </w:r>
      <w:proofErr w:type="spellStart"/>
      <w:r w:rsidRPr="007A639E">
        <w:rPr>
          <w:lang w:val="fr-FR"/>
        </w:rPr>
        <w:t>ddof</w:t>
      </w:r>
      <w:proofErr w:type="spellEnd"/>
      <w:r w:rsidRPr="007A639E">
        <w:rPr>
          <w:lang w:val="fr-FR"/>
        </w:rPr>
        <w:t>=0)</w:t>
      </w:r>
      <w:r w:rsidRPr="007A639E">
        <w:rPr>
          <w:lang w:val="fr-FR"/>
        </w:rPr>
        <w:br/>
        <w:t>R = (1/(m-1)) * Z.T @ Z</w:t>
      </w:r>
      <w:r w:rsidRPr="007A639E">
        <w:rPr>
          <w:lang w:val="fr-FR"/>
        </w:rPr>
        <w:br/>
      </w:r>
      <w:r w:rsidRPr="007A639E">
        <w:rPr>
          <w:lang w:val="fr-FR"/>
        </w:rPr>
        <w:br/>
      </w:r>
      <w:proofErr w:type="spellStart"/>
      <w:proofErr w:type="gramStart"/>
      <w:r w:rsidRPr="007A639E">
        <w:rPr>
          <w:lang w:val="fr-FR"/>
        </w:rPr>
        <w:t>print</w:t>
      </w:r>
      <w:proofErr w:type="spellEnd"/>
      <w:r w:rsidRPr="007A639E">
        <w:rPr>
          <w:lang w:val="fr-FR"/>
        </w:rPr>
        <w:t>(</w:t>
      </w:r>
      <w:proofErr w:type="gramEnd"/>
      <w:r w:rsidRPr="007A639E">
        <w:rPr>
          <w:lang w:val="fr-FR"/>
        </w:rPr>
        <w:t>"Matrice de corrélation R :")</w:t>
      </w:r>
      <w:r w:rsidRPr="007A639E">
        <w:rPr>
          <w:lang w:val="fr-FR"/>
        </w:rPr>
        <w:br/>
      </w:r>
      <w:proofErr w:type="spellStart"/>
      <w:r w:rsidRPr="007A639E">
        <w:rPr>
          <w:lang w:val="fr-FR"/>
        </w:rPr>
        <w:t>print</w:t>
      </w:r>
      <w:proofErr w:type="spellEnd"/>
      <w:r w:rsidRPr="007A639E">
        <w:rPr>
          <w:lang w:val="fr-FR"/>
        </w:rPr>
        <w:t>(R)</w:t>
      </w:r>
    </w:p>
    <w:p w14:paraId="43A294AC" w14:textId="77777777" w:rsidR="00A44017" w:rsidRPr="007A639E" w:rsidRDefault="00000000">
      <w:pPr>
        <w:pStyle w:val="Titre2"/>
        <w:rPr>
          <w:lang w:val="fr-FR"/>
        </w:rPr>
      </w:pPr>
      <w:r w:rsidRPr="007A639E">
        <w:rPr>
          <w:lang w:val="fr-FR"/>
        </w:rPr>
        <w:t>Interprétation</w:t>
      </w:r>
    </w:p>
    <w:p w14:paraId="4F2E5F01" w14:textId="77777777" w:rsidR="00A44017" w:rsidRPr="007A639E" w:rsidRDefault="00000000">
      <w:pPr>
        <w:rPr>
          <w:lang w:val="fr-FR"/>
        </w:rPr>
      </w:pPr>
      <w:r w:rsidRPr="007A639E">
        <w:rPr>
          <w:lang w:val="fr-FR"/>
        </w:rPr>
        <w:t>• Diagonale = 1 (corrélation d'une variable avec elle-même)</w:t>
      </w:r>
    </w:p>
    <w:p w14:paraId="40FF7F02" w14:textId="77777777" w:rsidR="00A44017" w:rsidRPr="007A639E" w:rsidRDefault="00000000">
      <w:pPr>
        <w:rPr>
          <w:lang w:val="fr-FR"/>
        </w:rPr>
      </w:pPr>
      <w:r w:rsidRPr="007A639E">
        <w:rPr>
          <w:lang w:val="fr-FR"/>
        </w:rPr>
        <w:t>• Valeurs entre -1 et 1</w:t>
      </w:r>
    </w:p>
    <w:p w14:paraId="24B83ACF" w14:textId="77777777" w:rsidR="00A44017" w:rsidRPr="007A639E" w:rsidRDefault="00000000">
      <w:pPr>
        <w:rPr>
          <w:lang w:val="fr-FR"/>
        </w:rPr>
      </w:pPr>
      <w:r w:rsidRPr="007A639E">
        <w:rPr>
          <w:lang w:val="fr-FR"/>
        </w:rPr>
        <w:t>• R proche de 1 : forte corrélation positive</w:t>
      </w:r>
    </w:p>
    <w:p w14:paraId="4AB4CAD3" w14:textId="77777777" w:rsidR="00A44017" w:rsidRPr="007A639E" w:rsidRDefault="00000000">
      <w:pPr>
        <w:rPr>
          <w:lang w:val="fr-FR"/>
        </w:rPr>
      </w:pPr>
      <w:r w:rsidRPr="007A639E">
        <w:rPr>
          <w:lang w:val="fr-FR"/>
        </w:rPr>
        <w:t>• R proche de -1 : forte corrélation négative</w:t>
      </w:r>
    </w:p>
    <w:p w14:paraId="14D5E044" w14:textId="77777777" w:rsidR="00A44017" w:rsidRPr="007A639E" w:rsidRDefault="00000000">
      <w:pPr>
        <w:rPr>
          <w:lang w:val="fr-FR"/>
        </w:rPr>
      </w:pPr>
      <w:r w:rsidRPr="007A639E">
        <w:rPr>
          <w:lang w:val="fr-FR"/>
        </w:rPr>
        <w:t>• R proche de 0 : pas de corrélation linéaire</w:t>
      </w:r>
    </w:p>
    <w:p w14:paraId="6C093B7C" w14:textId="77777777" w:rsidR="00A44017" w:rsidRPr="007A639E" w:rsidRDefault="00000000">
      <w:pPr>
        <w:pStyle w:val="Titre2"/>
        <w:rPr>
          <w:lang w:val="fr-FR"/>
        </w:rPr>
      </w:pPr>
      <w:r w:rsidRPr="007A639E">
        <w:rPr>
          <w:lang w:val="fr-FR"/>
        </w:rPr>
        <w:t>Intérêt</w:t>
      </w:r>
    </w:p>
    <w:p w14:paraId="393BF963" w14:textId="77777777" w:rsidR="00A44017" w:rsidRPr="007A639E" w:rsidRDefault="00000000">
      <w:pPr>
        <w:rPr>
          <w:lang w:val="fr-FR"/>
        </w:rPr>
      </w:pPr>
      <w:r w:rsidRPr="007A639E">
        <w:rPr>
          <w:lang w:val="fr-FR"/>
        </w:rPr>
        <w:t>Standardiser les covariances pour comparer des variables d'échelles différentes.</w:t>
      </w:r>
    </w:p>
    <w:p w14:paraId="0AFAE8B9" w14:textId="77777777" w:rsidR="00A44017" w:rsidRPr="007A639E" w:rsidRDefault="00000000">
      <w:pPr>
        <w:pStyle w:val="Titre1"/>
        <w:rPr>
          <w:lang w:val="fr-FR"/>
        </w:rPr>
      </w:pPr>
      <w:r w:rsidRPr="007A639E">
        <w:rPr>
          <w:lang w:val="fr-FR"/>
        </w:rPr>
        <w:t>Q13 : COMMENTAIRE SUR LA MATRICE R</w:t>
      </w:r>
    </w:p>
    <w:p w14:paraId="56BEB73B" w14:textId="77777777" w:rsidR="00A44017" w:rsidRPr="007A639E" w:rsidRDefault="00000000">
      <w:pPr>
        <w:rPr>
          <w:lang w:val="fr-FR"/>
        </w:rPr>
      </w:pPr>
      <w:r w:rsidRPr="007A639E">
        <w:rPr>
          <w:lang w:val="fr-FR"/>
        </w:rPr>
        <w:t>Exemple de commentaire (à adapter selon vos résultats) :</w:t>
      </w:r>
      <w:r w:rsidRPr="007A639E">
        <w:rPr>
          <w:lang w:val="fr-FR"/>
        </w:rPr>
        <w:br/>
      </w:r>
      <w:r w:rsidRPr="007A639E">
        <w:rPr>
          <w:lang w:val="fr-FR"/>
        </w:rPr>
        <w:br/>
        <w:t xml:space="preserve">• </w:t>
      </w:r>
      <w:proofErr w:type="gramStart"/>
      <w:r w:rsidRPr="007A639E">
        <w:rPr>
          <w:lang w:val="fr-FR"/>
        </w:rPr>
        <w:t>R(</w:t>
      </w:r>
      <w:proofErr w:type="gramEnd"/>
      <w:r w:rsidRPr="007A639E">
        <w:rPr>
          <w:lang w:val="fr-FR"/>
        </w:rPr>
        <w:t xml:space="preserve">Hand, Nata) ≈ 0.85 : très forte corrélation positive. Les villes pratiquant </w:t>
      </w:r>
      <w:r w:rsidRPr="007A639E">
        <w:rPr>
          <w:lang w:val="fr-FR"/>
        </w:rPr>
        <w:br/>
        <w:t xml:space="preserve">  beaucoup le Hand Ball pratiquent aussi beaucoup la Natation.</w:t>
      </w:r>
      <w:r w:rsidRPr="007A639E">
        <w:rPr>
          <w:lang w:val="fr-FR"/>
        </w:rPr>
        <w:br/>
      </w:r>
      <w:r w:rsidRPr="007A639E">
        <w:rPr>
          <w:lang w:val="fr-FR"/>
        </w:rPr>
        <w:br/>
        <w:t xml:space="preserve">• </w:t>
      </w:r>
      <w:proofErr w:type="gramStart"/>
      <w:r w:rsidRPr="007A639E">
        <w:rPr>
          <w:lang w:val="fr-FR"/>
        </w:rPr>
        <w:t>R(</w:t>
      </w:r>
      <w:proofErr w:type="gramEnd"/>
      <w:r w:rsidRPr="007A639E">
        <w:rPr>
          <w:lang w:val="fr-FR"/>
        </w:rPr>
        <w:t>Hand, Gym) ≈ 0.54 : corrélation positive moyenne.</w:t>
      </w:r>
      <w:r w:rsidRPr="007A639E">
        <w:rPr>
          <w:lang w:val="fr-FR"/>
        </w:rPr>
        <w:br/>
      </w:r>
      <w:r w:rsidRPr="007A639E">
        <w:rPr>
          <w:lang w:val="fr-FR"/>
        </w:rPr>
        <w:br/>
        <w:t xml:space="preserve">• </w:t>
      </w:r>
      <w:proofErr w:type="gramStart"/>
      <w:r w:rsidRPr="007A639E">
        <w:rPr>
          <w:lang w:val="fr-FR"/>
        </w:rPr>
        <w:t>R(</w:t>
      </w:r>
      <w:proofErr w:type="gramEnd"/>
      <w:r w:rsidRPr="007A639E">
        <w:rPr>
          <w:lang w:val="fr-FR"/>
        </w:rPr>
        <w:t>Tennis, Gym) ≈ -0.32 : faible corrélation négative (tendance inverse).</w:t>
      </w:r>
      <w:r w:rsidRPr="007A639E">
        <w:rPr>
          <w:lang w:val="fr-FR"/>
        </w:rPr>
        <w:br/>
      </w:r>
      <w:r w:rsidRPr="007A639E">
        <w:rPr>
          <w:lang w:val="fr-FR"/>
        </w:rPr>
        <w:br/>
        <w:t>• La diagonale vaut exactement 1 (une variable est parfaitement corrélée à elle-même).</w:t>
      </w:r>
      <w:r w:rsidRPr="007A639E">
        <w:rPr>
          <w:lang w:val="fr-FR"/>
        </w:rPr>
        <w:br/>
      </w:r>
      <w:r w:rsidRPr="007A639E">
        <w:rPr>
          <w:lang w:val="fr-FR"/>
        </w:rPr>
        <w:br/>
        <w:t xml:space="preserve">Contrairement à la covariance, la corrélation permet de comparer facilement </w:t>
      </w:r>
      <w:r w:rsidRPr="007A639E">
        <w:rPr>
          <w:lang w:val="fr-FR"/>
        </w:rPr>
        <w:br/>
        <w:t>l'intensité des relations entre différentes paires de variables.</w:t>
      </w:r>
    </w:p>
    <w:p w14:paraId="6D882AD9" w14:textId="77777777" w:rsidR="00A44017" w:rsidRPr="007A639E" w:rsidRDefault="00000000">
      <w:pPr>
        <w:pStyle w:val="Titre2"/>
        <w:rPr>
          <w:lang w:val="fr-FR"/>
        </w:rPr>
      </w:pPr>
      <w:r w:rsidRPr="007A639E">
        <w:rPr>
          <w:lang w:val="fr-FR"/>
        </w:rPr>
        <w:t>Intérêt</w:t>
      </w:r>
    </w:p>
    <w:p w14:paraId="1BE0AD90" w14:textId="77777777" w:rsidR="00A44017" w:rsidRPr="007A639E" w:rsidRDefault="00000000">
      <w:pPr>
        <w:rPr>
          <w:lang w:val="fr-FR"/>
        </w:rPr>
      </w:pPr>
      <w:r w:rsidRPr="007A639E">
        <w:rPr>
          <w:lang w:val="fr-FR"/>
        </w:rPr>
        <w:t>Identifier les variables fortement liées (redondance, facteurs communs).</w:t>
      </w:r>
    </w:p>
    <w:p w14:paraId="6377B4FC" w14:textId="77777777" w:rsidR="00A44017" w:rsidRDefault="00000000">
      <w:pPr>
        <w:pStyle w:val="Titre1"/>
      </w:pPr>
      <w:r>
        <w:lastRenderedPageBreak/>
        <w:t>Q</w:t>
      </w:r>
      <w:proofErr w:type="gramStart"/>
      <w:r>
        <w:t>14 :</w:t>
      </w:r>
      <w:proofErr w:type="gramEnd"/>
      <w:r>
        <w:t xml:space="preserve"> NUAGES DE POINTS</w:t>
      </w:r>
    </w:p>
    <w:p w14:paraId="02670BBB" w14:textId="77777777" w:rsidR="00A44017" w:rsidRDefault="00000000">
      <w:pPr>
        <w:pStyle w:val="Titre2"/>
      </w:pPr>
      <w:r>
        <w:t>Commandes</w:t>
      </w:r>
    </w:p>
    <w:p w14:paraId="4639B2CA" w14:textId="77777777" w:rsidR="00A44017" w:rsidRDefault="00000000">
      <w:r>
        <w:t># Extraction des couples de variables</w:t>
      </w:r>
      <w:r>
        <w:br/>
        <w:t>X1, X4 = X[:, 0], X[:, 3]  # Hand vs Gym</w:t>
      </w:r>
      <w:r>
        <w:br/>
        <w:t>X2, X5 = X[:, 1], X[:, 4]  # Basket vs Natation</w:t>
      </w:r>
      <w:r>
        <w:br/>
        <w:t>X3, X6 = X[:, 2], X[:, 5]  # Tennis vs Foot</w:t>
      </w:r>
      <w:r>
        <w:br/>
      </w:r>
      <w:r>
        <w:br/>
        <w:t># Création des 3 sous-graphiques</w:t>
      </w:r>
      <w:r>
        <w:br/>
        <w:t>fig, axes = plt.subplots(1, 3, figsize=(16, 5))</w:t>
      </w:r>
      <w:r>
        <w:br/>
      </w:r>
      <w:r>
        <w:br/>
        <w:t># Graphique 1 : (X1, X4)</w:t>
      </w:r>
      <w:r>
        <w:br/>
        <w:t>axes[0].scatter(X1, X4, color='blue', alpha=0.7)</w:t>
      </w:r>
      <w:r>
        <w:br/>
        <w:t>for i, txt in enumerate(villes):</w:t>
      </w:r>
      <w:r>
        <w:br/>
        <w:t xml:space="preserve">    axes[0].annotate(txt, (X1[i]+10, X4[i]+0.2), fontsize=8)</w:t>
      </w:r>
      <w:r>
        <w:br/>
        <w:t>axes[0].set_xlabel('Hand Ball (X1)')</w:t>
      </w:r>
      <w:r>
        <w:br/>
        <w:t>axes[0].set_ylabel('Gym (X4)')</w:t>
      </w:r>
      <w:r>
        <w:br/>
        <w:t>axes[0].set_title('Nuage (X1, X4)')</w:t>
      </w:r>
      <w:r>
        <w:br/>
        <w:t>axes[0].grid(True)</w:t>
      </w:r>
      <w:r>
        <w:br/>
      </w:r>
      <w:r>
        <w:br/>
        <w:t># Graphique 2 : (X2, X5)</w:t>
      </w:r>
      <w:r>
        <w:br/>
        <w:t>axes[1].scatter(X2, X5, color='green', alpha=0.7)</w:t>
      </w:r>
      <w:r>
        <w:br/>
        <w:t>for i, txt in enumerate(villes):</w:t>
      </w:r>
      <w:r>
        <w:br/>
        <w:t xml:space="preserve">    axes[1].annotate(txt, (X2[i]+2, X5[i]+10), fontsize=8)</w:t>
      </w:r>
      <w:r>
        <w:br/>
        <w:t>axes[1].set_xlabel('Basket Ball (X2)')</w:t>
      </w:r>
      <w:r>
        <w:br/>
        <w:t>axes[1].set_ylabel('Natation (X5)')</w:t>
      </w:r>
      <w:r>
        <w:br/>
        <w:t>axes[1].set_title('Nuage (X2, X5)')</w:t>
      </w:r>
      <w:r>
        <w:br/>
        <w:t>axes[1].grid(True)</w:t>
      </w:r>
      <w:r>
        <w:br/>
      </w:r>
      <w:r>
        <w:br/>
        <w:t># Graphique 3 : (X3, X6)</w:t>
      </w:r>
      <w:r>
        <w:br/>
        <w:t>axes[2].scatter(X3, X6, color='red', alpha=0.7)</w:t>
      </w:r>
      <w:r>
        <w:br/>
        <w:t>for i, txt in enumerate(villes):</w:t>
      </w:r>
      <w:r>
        <w:br/>
        <w:t xml:space="preserve">    axes[2].annotate(txt, (X3[i]+0.1, X6[i]+5), fontsize=8)</w:t>
      </w:r>
      <w:r>
        <w:br/>
        <w:t>axes[2].set_xlabel('Tennis (X3)')</w:t>
      </w:r>
      <w:r>
        <w:br/>
        <w:t>axes[2].set_ylabel('Foot Ball (X6)')</w:t>
      </w:r>
      <w:r>
        <w:br/>
        <w:t>axes[2].set_title('Nuage (X3, X6)')</w:t>
      </w:r>
      <w:r>
        <w:br/>
        <w:t>axes[2].grid(True)</w:t>
      </w:r>
      <w:r>
        <w:br/>
      </w:r>
      <w:r>
        <w:br/>
        <w:t>plt.tight_layout()</w:t>
      </w:r>
      <w:r>
        <w:br/>
        <w:t>plt.show()</w:t>
      </w:r>
    </w:p>
    <w:p w14:paraId="2E8CCF85" w14:textId="77777777" w:rsidR="00A44017" w:rsidRDefault="00000000">
      <w:r>
        <w:br w:type="page"/>
      </w:r>
    </w:p>
    <w:p w14:paraId="6B01ED84" w14:textId="77777777" w:rsidR="00A44017" w:rsidRPr="007A639E" w:rsidRDefault="00000000">
      <w:pPr>
        <w:pStyle w:val="Titre2"/>
        <w:rPr>
          <w:lang w:val="fr-FR"/>
        </w:rPr>
      </w:pPr>
      <w:r w:rsidRPr="007A639E">
        <w:rPr>
          <w:lang w:val="fr-FR"/>
        </w:rPr>
        <w:lastRenderedPageBreak/>
        <w:t>Interprétation des nuages de points</w:t>
      </w:r>
    </w:p>
    <w:p w14:paraId="4401D6BE" w14:textId="77777777" w:rsidR="00A44017" w:rsidRPr="007A639E" w:rsidRDefault="00000000">
      <w:pPr>
        <w:rPr>
          <w:lang w:val="fr-FR"/>
        </w:rPr>
      </w:pPr>
      <w:r w:rsidRPr="007A639E">
        <w:rPr>
          <w:lang w:val="fr-FR"/>
        </w:rPr>
        <w:t>1. Graphique (X1, X4) Hand-Gym :</w:t>
      </w:r>
      <w:r w:rsidRPr="007A639E">
        <w:rPr>
          <w:lang w:val="fr-FR"/>
        </w:rPr>
        <w:br/>
        <w:t xml:space="preserve">   • Nuage moyennement dispersé avec tendance ascendante</w:t>
      </w:r>
      <w:r w:rsidRPr="007A639E">
        <w:rPr>
          <w:lang w:val="fr-FR"/>
        </w:rPr>
        <w:br/>
        <w:t xml:space="preserve">   • Confirme la corrélation positive modérée (≈ 0.54)</w:t>
      </w:r>
      <w:r w:rsidRPr="007A639E">
        <w:rPr>
          <w:lang w:val="fr-FR"/>
        </w:rPr>
        <w:br/>
        <w:t xml:space="preserve">   • Plus la pratique du Hand Ball est élevée, plus celle de la Gym l'est aussi</w:t>
      </w:r>
      <w:r w:rsidRPr="007A639E">
        <w:rPr>
          <w:lang w:val="fr-FR"/>
        </w:rPr>
        <w:br/>
      </w:r>
      <w:r w:rsidRPr="007A639E">
        <w:rPr>
          <w:lang w:val="fr-FR"/>
        </w:rPr>
        <w:br/>
        <w:t>2. Graphique (X2, X5) Basket-Natation :</w:t>
      </w:r>
      <w:r w:rsidRPr="007A639E">
        <w:rPr>
          <w:lang w:val="fr-FR"/>
        </w:rPr>
        <w:br/>
        <w:t xml:space="preserve">   • Nuage allongé suivant une ligne imaginaire</w:t>
      </w:r>
      <w:r w:rsidRPr="007A639E">
        <w:rPr>
          <w:lang w:val="fr-FR"/>
        </w:rPr>
        <w:br/>
        <w:t xml:space="preserve">   • Faible dispersion autour de l'axe principal</w:t>
      </w:r>
      <w:r w:rsidRPr="007A639E">
        <w:rPr>
          <w:lang w:val="fr-FR"/>
        </w:rPr>
        <w:br/>
        <w:t xml:space="preserve">   • Forte corrélation positive (les deux sports évoluent ensemble)</w:t>
      </w:r>
      <w:r w:rsidRPr="007A639E">
        <w:rPr>
          <w:lang w:val="fr-FR"/>
        </w:rPr>
        <w:br/>
      </w:r>
      <w:r w:rsidRPr="007A639E">
        <w:rPr>
          <w:lang w:val="fr-FR"/>
        </w:rPr>
        <w:br/>
        <w:t>3. Graphique (X3, X6) Tennis-Foot :</w:t>
      </w:r>
      <w:r w:rsidRPr="007A639E">
        <w:rPr>
          <w:lang w:val="fr-FR"/>
        </w:rPr>
        <w:br/>
        <w:t xml:space="preserve">   • Nuage très dispersé, forme plutôt ronde</w:t>
      </w:r>
      <w:r w:rsidRPr="007A639E">
        <w:rPr>
          <w:lang w:val="fr-FR"/>
        </w:rPr>
        <w:br/>
        <w:t xml:space="preserve">   • Pas de relation linéaire évidente</w:t>
      </w:r>
      <w:r w:rsidRPr="007A639E">
        <w:rPr>
          <w:lang w:val="fr-FR"/>
        </w:rPr>
        <w:br/>
        <w:t xml:space="preserve">   • Peu de corrélation entre Tennis et Foot</w:t>
      </w:r>
      <w:r w:rsidRPr="007A639E">
        <w:rPr>
          <w:lang w:val="fr-FR"/>
        </w:rPr>
        <w:br/>
        <w:t xml:space="preserve">   • Points aberrants possibles (</w:t>
      </w:r>
      <w:proofErr w:type="spellStart"/>
      <w:r w:rsidRPr="007A639E">
        <w:rPr>
          <w:lang w:val="fr-FR"/>
        </w:rPr>
        <w:t>outliers</w:t>
      </w:r>
      <w:proofErr w:type="spellEnd"/>
      <w:r w:rsidRPr="007A639E">
        <w:rPr>
          <w:lang w:val="fr-FR"/>
        </w:rPr>
        <w:t>)</w:t>
      </w:r>
      <w:r w:rsidRPr="007A639E">
        <w:rPr>
          <w:lang w:val="fr-FR"/>
        </w:rPr>
        <w:br/>
      </w:r>
      <w:r w:rsidRPr="007A639E">
        <w:rPr>
          <w:lang w:val="fr-FR"/>
        </w:rPr>
        <w:br/>
        <w:t>Concepts clés :</w:t>
      </w:r>
      <w:r w:rsidRPr="007A639E">
        <w:rPr>
          <w:lang w:val="fr-FR"/>
        </w:rPr>
        <w:br/>
        <w:t>• Nuage allongé en diagonale = forte corrélation</w:t>
      </w:r>
      <w:r w:rsidRPr="007A639E">
        <w:rPr>
          <w:lang w:val="fr-FR"/>
        </w:rPr>
        <w:br/>
        <w:t>• Nuage rond/dispersé = faible corrélation</w:t>
      </w:r>
      <w:r w:rsidRPr="007A639E">
        <w:rPr>
          <w:lang w:val="fr-FR"/>
        </w:rPr>
        <w:br/>
        <w:t>• Position des points = profils individuels des villes</w:t>
      </w:r>
    </w:p>
    <w:p w14:paraId="1597FF2F" w14:textId="77777777" w:rsidR="00A44017" w:rsidRPr="007A639E" w:rsidRDefault="00000000">
      <w:pPr>
        <w:pStyle w:val="Titre2"/>
        <w:rPr>
          <w:lang w:val="fr-FR"/>
        </w:rPr>
      </w:pPr>
      <w:r w:rsidRPr="007A639E">
        <w:rPr>
          <w:lang w:val="fr-FR"/>
        </w:rPr>
        <w:t>Intérêt</w:t>
      </w:r>
    </w:p>
    <w:p w14:paraId="03255E7B" w14:textId="77777777" w:rsidR="00A44017" w:rsidRPr="007A639E" w:rsidRDefault="00000000">
      <w:pPr>
        <w:rPr>
          <w:lang w:val="fr-FR"/>
        </w:rPr>
      </w:pPr>
      <w:r w:rsidRPr="007A639E">
        <w:rPr>
          <w:lang w:val="fr-FR"/>
        </w:rPr>
        <w:t>Visualiser les relations bivariées avant l'analyse multivariée (ACP).</w:t>
      </w:r>
    </w:p>
    <w:p w14:paraId="471F4811" w14:textId="77777777" w:rsidR="00A44017" w:rsidRPr="007A639E" w:rsidRDefault="00000000">
      <w:pPr>
        <w:pStyle w:val="Titre1"/>
        <w:rPr>
          <w:lang w:val="fr-FR"/>
        </w:rPr>
      </w:pPr>
      <w:r w:rsidRPr="007A639E">
        <w:rPr>
          <w:lang w:val="fr-FR"/>
        </w:rPr>
        <w:t>RÉSUMÉ DES COMMANDES ESSENTIELLES</w:t>
      </w:r>
    </w:p>
    <w:p w14:paraId="161C8A0C" w14:textId="77777777" w:rsidR="00A44017" w:rsidRPr="007A639E" w:rsidRDefault="00000000">
      <w:pPr>
        <w:rPr>
          <w:lang w:val="fr-FR"/>
        </w:rPr>
      </w:pPr>
      <w:r w:rsidRPr="007A639E">
        <w:rPr>
          <w:lang w:val="fr-FR"/>
        </w:rPr>
        <w:t># 1. Déclaration et affichage</w:t>
      </w:r>
      <w:r w:rsidRPr="007A639E">
        <w:rPr>
          <w:lang w:val="fr-FR"/>
        </w:rPr>
        <w:br/>
        <w:t xml:space="preserve">X = </w:t>
      </w:r>
      <w:proofErr w:type="spellStart"/>
      <w:proofErr w:type="gramStart"/>
      <w:r w:rsidRPr="007A639E">
        <w:rPr>
          <w:lang w:val="fr-FR"/>
        </w:rPr>
        <w:t>np.array</w:t>
      </w:r>
      <w:proofErr w:type="spellEnd"/>
      <w:proofErr w:type="gramEnd"/>
      <w:r w:rsidRPr="007A639E">
        <w:rPr>
          <w:lang w:val="fr-FR"/>
        </w:rPr>
        <w:t>([...])</w:t>
      </w:r>
      <w:r w:rsidRPr="007A639E">
        <w:rPr>
          <w:lang w:val="fr-FR"/>
        </w:rPr>
        <w:br/>
      </w:r>
      <w:proofErr w:type="spellStart"/>
      <w:r w:rsidRPr="007A639E">
        <w:rPr>
          <w:lang w:val="fr-FR"/>
        </w:rPr>
        <w:t>print</w:t>
      </w:r>
      <w:proofErr w:type="spellEnd"/>
      <w:r w:rsidRPr="007A639E">
        <w:rPr>
          <w:lang w:val="fr-FR"/>
        </w:rPr>
        <w:t>(X)</w:t>
      </w:r>
      <w:r w:rsidRPr="007A639E">
        <w:rPr>
          <w:lang w:val="fr-FR"/>
        </w:rPr>
        <w:br/>
      </w:r>
      <w:proofErr w:type="spellStart"/>
      <w:r w:rsidRPr="007A639E">
        <w:rPr>
          <w:lang w:val="fr-FR"/>
        </w:rPr>
        <w:t>Xt</w:t>
      </w:r>
      <w:proofErr w:type="spellEnd"/>
      <w:r w:rsidRPr="007A639E">
        <w:rPr>
          <w:lang w:val="fr-FR"/>
        </w:rPr>
        <w:t xml:space="preserve"> = </w:t>
      </w:r>
      <w:proofErr w:type="gramStart"/>
      <w:r w:rsidRPr="007A639E">
        <w:rPr>
          <w:lang w:val="fr-FR"/>
        </w:rPr>
        <w:t>X.T</w:t>
      </w:r>
      <w:proofErr w:type="gramEnd"/>
      <w:r w:rsidRPr="007A639E">
        <w:rPr>
          <w:lang w:val="fr-FR"/>
        </w:rPr>
        <w:br/>
      </w:r>
      <w:r w:rsidRPr="007A639E">
        <w:rPr>
          <w:lang w:val="fr-FR"/>
        </w:rPr>
        <w:br/>
        <w:t># 2. Statistiques descriptives</w:t>
      </w:r>
      <w:r w:rsidRPr="007A639E">
        <w:rPr>
          <w:lang w:val="fr-FR"/>
        </w:rPr>
        <w:br/>
        <w:t xml:space="preserve">moyennes = </w:t>
      </w:r>
      <w:proofErr w:type="spellStart"/>
      <w:proofErr w:type="gramStart"/>
      <w:r w:rsidRPr="007A639E">
        <w:rPr>
          <w:lang w:val="fr-FR"/>
        </w:rPr>
        <w:t>np.mean</w:t>
      </w:r>
      <w:proofErr w:type="spellEnd"/>
      <w:proofErr w:type="gramEnd"/>
      <w:r w:rsidRPr="007A639E">
        <w:rPr>
          <w:lang w:val="fr-FR"/>
        </w:rPr>
        <w:t>(X, axis=0)</w:t>
      </w:r>
      <w:r w:rsidRPr="007A639E">
        <w:rPr>
          <w:lang w:val="fr-FR"/>
        </w:rPr>
        <w:br/>
        <w:t xml:space="preserve">variances = </w:t>
      </w:r>
      <w:proofErr w:type="spellStart"/>
      <w:proofErr w:type="gramStart"/>
      <w:r w:rsidRPr="007A639E">
        <w:rPr>
          <w:lang w:val="fr-FR"/>
        </w:rPr>
        <w:t>np.var</w:t>
      </w:r>
      <w:proofErr w:type="spellEnd"/>
      <w:r w:rsidRPr="007A639E">
        <w:rPr>
          <w:lang w:val="fr-FR"/>
        </w:rPr>
        <w:t>(</w:t>
      </w:r>
      <w:proofErr w:type="gramEnd"/>
      <w:r w:rsidRPr="007A639E">
        <w:rPr>
          <w:lang w:val="fr-FR"/>
        </w:rPr>
        <w:t xml:space="preserve">X, axis=0, </w:t>
      </w:r>
      <w:proofErr w:type="spellStart"/>
      <w:r w:rsidRPr="007A639E">
        <w:rPr>
          <w:lang w:val="fr-FR"/>
        </w:rPr>
        <w:t>ddof</w:t>
      </w:r>
      <w:proofErr w:type="spellEnd"/>
      <w:r w:rsidRPr="007A639E">
        <w:rPr>
          <w:lang w:val="fr-FR"/>
        </w:rPr>
        <w:t>=0)</w:t>
      </w:r>
      <w:r w:rsidRPr="007A639E">
        <w:rPr>
          <w:lang w:val="fr-FR"/>
        </w:rPr>
        <w:br/>
      </w:r>
      <w:proofErr w:type="spellStart"/>
      <w:r w:rsidRPr="007A639E">
        <w:rPr>
          <w:lang w:val="fr-FR"/>
        </w:rPr>
        <w:t>ecarts_types</w:t>
      </w:r>
      <w:proofErr w:type="spellEnd"/>
      <w:r w:rsidRPr="007A639E">
        <w:rPr>
          <w:lang w:val="fr-FR"/>
        </w:rPr>
        <w:t xml:space="preserve"> = </w:t>
      </w:r>
      <w:proofErr w:type="spellStart"/>
      <w:proofErr w:type="gramStart"/>
      <w:r w:rsidRPr="007A639E">
        <w:rPr>
          <w:lang w:val="fr-FR"/>
        </w:rPr>
        <w:t>np.std</w:t>
      </w:r>
      <w:proofErr w:type="spellEnd"/>
      <w:r w:rsidRPr="007A639E">
        <w:rPr>
          <w:lang w:val="fr-FR"/>
        </w:rPr>
        <w:t>(</w:t>
      </w:r>
      <w:proofErr w:type="gramEnd"/>
      <w:r w:rsidRPr="007A639E">
        <w:rPr>
          <w:lang w:val="fr-FR"/>
        </w:rPr>
        <w:t xml:space="preserve">X, axis=0, </w:t>
      </w:r>
      <w:proofErr w:type="spellStart"/>
      <w:r w:rsidRPr="007A639E">
        <w:rPr>
          <w:lang w:val="fr-FR"/>
        </w:rPr>
        <w:t>ddof</w:t>
      </w:r>
      <w:proofErr w:type="spellEnd"/>
      <w:r w:rsidRPr="007A639E">
        <w:rPr>
          <w:lang w:val="fr-FR"/>
        </w:rPr>
        <w:t>=0)</w:t>
      </w:r>
      <w:r w:rsidRPr="007A639E">
        <w:rPr>
          <w:lang w:val="fr-FR"/>
        </w:rPr>
        <w:br/>
      </w:r>
      <w:r w:rsidRPr="007A639E">
        <w:rPr>
          <w:lang w:val="fr-FR"/>
        </w:rPr>
        <w:br/>
        <w:t># 3. Distance</w:t>
      </w:r>
      <w:r w:rsidRPr="007A639E">
        <w:rPr>
          <w:lang w:val="fr-FR"/>
        </w:rPr>
        <w:br/>
      </w:r>
      <w:proofErr w:type="spellStart"/>
      <w:r w:rsidRPr="007A639E">
        <w:rPr>
          <w:lang w:val="fr-FR"/>
        </w:rPr>
        <w:t>def</w:t>
      </w:r>
      <w:proofErr w:type="spellEnd"/>
      <w:r w:rsidRPr="007A639E">
        <w:rPr>
          <w:lang w:val="fr-FR"/>
        </w:rPr>
        <w:t xml:space="preserve"> </w:t>
      </w:r>
      <w:proofErr w:type="spellStart"/>
      <w:r w:rsidRPr="007A639E">
        <w:rPr>
          <w:lang w:val="fr-FR"/>
        </w:rPr>
        <w:t>distance_</w:t>
      </w:r>
      <w:proofErr w:type="gramStart"/>
      <w:r w:rsidRPr="007A639E">
        <w:rPr>
          <w:lang w:val="fr-FR"/>
        </w:rPr>
        <w:t>euclidienne</w:t>
      </w:r>
      <w:proofErr w:type="spellEnd"/>
      <w:r w:rsidRPr="007A639E">
        <w:rPr>
          <w:lang w:val="fr-FR"/>
        </w:rPr>
        <w:t>(</w:t>
      </w:r>
      <w:proofErr w:type="gramEnd"/>
      <w:r w:rsidRPr="007A639E">
        <w:rPr>
          <w:lang w:val="fr-FR"/>
        </w:rPr>
        <w:t>a, b</w:t>
      </w:r>
      <w:proofErr w:type="gramStart"/>
      <w:r w:rsidRPr="007A639E">
        <w:rPr>
          <w:lang w:val="fr-FR"/>
        </w:rPr>
        <w:t>):</w:t>
      </w:r>
      <w:proofErr w:type="gramEnd"/>
      <w:r w:rsidRPr="007A639E">
        <w:rPr>
          <w:lang w:val="fr-FR"/>
        </w:rPr>
        <w:br/>
        <w:t xml:space="preserve">    return </w:t>
      </w:r>
      <w:proofErr w:type="spellStart"/>
      <w:proofErr w:type="gramStart"/>
      <w:r w:rsidRPr="007A639E">
        <w:rPr>
          <w:lang w:val="fr-FR"/>
        </w:rPr>
        <w:t>np.sqrt</w:t>
      </w:r>
      <w:proofErr w:type="spellEnd"/>
      <w:proofErr w:type="gramEnd"/>
      <w:r w:rsidRPr="007A639E">
        <w:rPr>
          <w:lang w:val="fr-FR"/>
        </w:rPr>
        <w:t>(</w:t>
      </w:r>
      <w:proofErr w:type="spellStart"/>
      <w:proofErr w:type="gramStart"/>
      <w:r w:rsidRPr="007A639E">
        <w:rPr>
          <w:lang w:val="fr-FR"/>
        </w:rPr>
        <w:t>np.sum</w:t>
      </w:r>
      <w:proofErr w:type="spellEnd"/>
      <w:r w:rsidRPr="007A639E">
        <w:rPr>
          <w:lang w:val="fr-FR"/>
        </w:rPr>
        <w:t>(</w:t>
      </w:r>
      <w:proofErr w:type="gramEnd"/>
      <w:r w:rsidRPr="007A639E">
        <w:rPr>
          <w:lang w:val="fr-FR"/>
        </w:rPr>
        <w:t xml:space="preserve">(a - </w:t>
      </w:r>
      <w:proofErr w:type="gramStart"/>
      <w:r w:rsidRPr="007A639E">
        <w:rPr>
          <w:lang w:val="fr-FR"/>
        </w:rPr>
        <w:t>b)*</w:t>
      </w:r>
      <w:proofErr w:type="gramEnd"/>
      <w:r w:rsidRPr="007A639E">
        <w:rPr>
          <w:lang w:val="fr-FR"/>
        </w:rPr>
        <w:t>*2))</w:t>
      </w:r>
      <w:r w:rsidRPr="007A639E">
        <w:rPr>
          <w:lang w:val="fr-FR"/>
        </w:rPr>
        <w:br/>
      </w:r>
      <w:r w:rsidRPr="007A639E">
        <w:rPr>
          <w:lang w:val="fr-FR"/>
        </w:rPr>
        <w:br/>
        <w:t># 4. Centrage</w:t>
      </w:r>
      <w:r w:rsidRPr="007A639E">
        <w:rPr>
          <w:lang w:val="fr-FR"/>
        </w:rPr>
        <w:br/>
      </w:r>
      <w:proofErr w:type="spellStart"/>
      <w:r w:rsidRPr="007A639E">
        <w:rPr>
          <w:lang w:val="fr-FR"/>
        </w:rPr>
        <w:t>X_centre</w:t>
      </w:r>
      <w:proofErr w:type="spellEnd"/>
      <w:r w:rsidRPr="007A639E">
        <w:rPr>
          <w:lang w:val="fr-FR"/>
        </w:rPr>
        <w:t xml:space="preserve"> = X - moyennes</w:t>
      </w:r>
      <w:r w:rsidRPr="007A639E">
        <w:rPr>
          <w:lang w:val="fr-FR"/>
        </w:rPr>
        <w:br/>
      </w:r>
      <w:r w:rsidRPr="007A639E">
        <w:rPr>
          <w:lang w:val="fr-FR"/>
        </w:rPr>
        <w:br/>
        <w:t># 5. Covariance</w:t>
      </w:r>
      <w:r w:rsidRPr="007A639E">
        <w:rPr>
          <w:lang w:val="fr-FR"/>
        </w:rPr>
        <w:br/>
        <w:t xml:space="preserve">m = </w:t>
      </w:r>
      <w:proofErr w:type="spellStart"/>
      <w:proofErr w:type="gramStart"/>
      <w:r w:rsidRPr="007A639E">
        <w:rPr>
          <w:lang w:val="fr-FR"/>
        </w:rPr>
        <w:t>X.shape</w:t>
      </w:r>
      <w:proofErr w:type="spellEnd"/>
      <w:proofErr w:type="gramEnd"/>
      <w:r w:rsidRPr="007A639E">
        <w:rPr>
          <w:lang w:val="fr-FR"/>
        </w:rPr>
        <w:t>[0]</w:t>
      </w:r>
      <w:r w:rsidRPr="007A639E">
        <w:rPr>
          <w:lang w:val="fr-FR"/>
        </w:rPr>
        <w:br/>
      </w:r>
      <w:r w:rsidRPr="007A639E">
        <w:rPr>
          <w:lang w:val="fr-FR"/>
        </w:rPr>
        <w:lastRenderedPageBreak/>
        <w:t xml:space="preserve">V = (1/m) * </w:t>
      </w:r>
      <w:proofErr w:type="spellStart"/>
      <w:r w:rsidRPr="007A639E">
        <w:rPr>
          <w:lang w:val="fr-FR"/>
        </w:rPr>
        <w:t>X_</w:t>
      </w:r>
      <w:proofErr w:type="gramStart"/>
      <w:r w:rsidRPr="007A639E">
        <w:rPr>
          <w:lang w:val="fr-FR"/>
        </w:rPr>
        <w:t>centre.T</w:t>
      </w:r>
      <w:proofErr w:type="spellEnd"/>
      <w:proofErr w:type="gramEnd"/>
      <w:r w:rsidRPr="007A639E">
        <w:rPr>
          <w:lang w:val="fr-FR"/>
        </w:rPr>
        <w:t xml:space="preserve"> @ </w:t>
      </w:r>
      <w:proofErr w:type="spellStart"/>
      <w:r w:rsidRPr="007A639E">
        <w:rPr>
          <w:lang w:val="fr-FR"/>
        </w:rPr>
        <w:t>X_centre</w:t>
      </w:r>
      <w:proofErr w:type="spellEnd"/>
      <w:r w:rsidRPr="007A639E">
        <w:rPr>
          <w:lang w:val="fr-FR"/>
        </w:rPr>
        <w:br/>
      </w:r>
      <w:r w:rsidRPr="007A639E">
        <w:rPr>
          <w:lang w:val="fr-FR"/>
        </w:rPr>
        <w:br/>
        <w:t># 6. Corrélation</w:t>
      </w:r>
      <w:r w:rsidRPr="007A639E">
        <w:rPr>
          <w:lang w:val="fr-FR"/>
        </w:rPr>
        <w:br/>
        <w:t xml:space="preserve">Z = (X - moyennes) / </w:t>
      </w:r>
      <w:proofErr w:type="spellStart"/>
      <w:r w:rsidRPr="007A639E">
        <w:rPr>
          <w:lang w:val="fr-FR"/>
        </w:rPr>
        <w:t>ecarts_types</w:t>
      </w:r>
      <w:proofErr w:type="spellEnd"/>
      <w:r w:rsidRPr="007A639E">
        <w:rPr>
          <w:lang w:val="fr-FR"/>
        </w:rPr>
        <w:br/>
        <w:t>R = (1/(m-1)) * Z.T @ Z</w:t>
      </w:r>
      <w:r w:rsidRPr="007A639E">
        <w:rPr>
          <w:lang w:val="fr-FR"/>
        </w:rPr>
        <w:br/>
      </w:r>
      <w:r w:rsidRPr="007A639E">
        <w:rPr>
          <w:lang w:val="fr-FR"/>
        </w:rPr>
        <w:br/>
        <w:t># 7. Nuages de points</w:t>
      </w:r>
      <w:r w:rsidRPr="007A639E">
        <w:rPr>
          <w:lang w:val="fr-FR"/>
        </w:rPr>
        <w:br/>
      </w:r>
      <w:proofErr w:type="spellStart"/>
      <w:proofErr w:type="gramStart"/>
      <w:r w:rsidRPr="007A639E">
        <w:rPr>
          <w:lang w:val="fr-FR"/>
        </w:rPr>
        <w:t>plt.scatter</w:t>
      </w:r>
      <w:proofErr w:type="spellEnd"/>
      <w:proofErr w:type="gramEnd"/>
      <w:r w:rsidRPr="007A639E">
        <w:rPr>
          <w:lang w:val="fr-FR"/>
        </w:rPr>
        <w:t>(X</w:t>
      </w:r>
      <w:proofErr w:type="gramStart"/>
      <w:r w:rsidRPr="007A639E">
        <w:rPr>
          <w:lang w:val="fr-FR"/>
        </w:rPr>
        <w:t>[:,</w:t>
      </w:r>
      <w:proofErr w:type="gramEnd"/>
      <w:r w:rsidRPr="007A639E">
        <w:rPr>
          <w:lang w:val="fr-FR"/>
        </w:rPr>
        <w:t>0], X</w:t>
      </w:r>
      <w:proofErr w:type="gramStart"/>
      <w:r w:rsidRPr="007A639E">
        <w:rPr>
          <w:lang w:val="fr-FR"/>
        </w:rPr>
        <w:t>[:,</w:t>
      </w:r>
      <w:proofErr w:type="gramEnd"/>
      <w:r w:rsidRPr="007A639E">
        <w:rPr>
          <w:lang w:val="fr-FR"/>
        </w:rPr>
        <w:t>1])</w:t>
      </w:r>
      <w:r w:rsidRPr="007A639E">
        <w:rPr>
          <w:lang w:val="fr-FR"/>
        </w:rPr>
        <w:br/>
      </w:r>
      <w:proofErr w:type="spellStart"/>
      <w:proofErr w:type="gramStart"/>
      <w:r w:rsidRPr="007A639E">
        <w:rPr>
          <w:lang w:val="fr-FR"/>
        </w:rPr>
        <w:t>plt.xlabel</w:t>
      </w:r>
      <w:proofErr w:type="spellEnd"/>
      <w:proofErr w:type="gramEnd"/>
      <w:r w:rsidRPr="007A639E">
        <w:rPr>
          <w:lang w:val="fr-FR"/>
        </w:rPr>
        <w:t>("Variable 1")</w:t>
      </w:r>
      <w:r w:rsidRPr="007A639E">
        <w:rPr>
          <w:lang w:val="fr-FR"/>
        </w:rPr>
        <w:br/>
      </w:r>
      <w:proofErr w:type="spellStart"/>
      <w:proofErr w:type="gramStart"/>
      <w:r w:rsidRPr="007A639E">
        <w:rPr>
          <w:lang w:val="fr-FR"/>
        </w:rPr>
        <w:t>plt.ylabel</w:t>
      </w:r>
      <w:proofErr w:type="spellEnd"/>
      <w:proofErr w:type="gramEnd"/>
      <w:r w:rsidRPr="007A639E">
        <w:rPr>
          <w:lang w:val="fr-FR"/>
        </w:rPr>
        <w:t>("Variable 2")</w:t>
      </w:r>
      <w:r w:rsidRPr="007A639E">
        <w:rPr>
          <w:lang w:val="fr-FR"/>
        </w:rPr>
        <w:br/>
      </w:r>
      <w:proofErr w:type="spellStart"/>
      <w:proofErr w:type="gramStart"/>
      <w:r w:rsidRPr="007A639E">
        <w:rPr>
          <w:lang w:val="fr-FR"/>
        </w:rPr>
        <w:t>plt.show</w:t>
      </w:r>
      <w:proofErr w:type="spellEnd"/>
      <w:proofErr w:type="gramEnd"/>
      <w:r w:rsidRPr="007A639E">
        <w:rPr>
          <w:lang w:val="fr-FR"/>
        </w:rPr>
        <w:t>()</w:t>
      </w:r>
    </w:p>
    <w:p w14:paraId="7B8115CE" w14:textId="77777777" w:rsidR="00A44017" w:rsidRDefault="00000000">
      <w:pPr>
        <w:pStyle w:val="Titre1"/>
      </w:pPr>
      <w:r>
        <w:t>POINTS CLÉS POUR L'EXAMEN</w:t>
      </w:r>
    </w:p>
    <w:p w14:paraId="222E86EF" w14:textId="77777777" w:rsidR="00A44017" w:rsidRPr="007A639E" w:rsidRDefault="00000000">
      <w:pPr>
        <w:pStyle w:val="Listepuces"/>
        <w:rPr>
          <w:lang w:val="fr-FR"/>
        </w:rPr>
      </w:pPr>
      <w:r w:rsidRPr="007A639E">
        <w:rPr>
          <w:lang w:val="fr-FR"/>
        </w:rPr>
        <w:t>Matrice X : lignes = individus, colonnes = variables</w:t>
      </w:r>
    </w:p>
    <w:p w14:paraId="6DFB457B" w14:textId="77777777" w:rsidR="00A44017" w:rsidRPr="007A639E" w:rsidRDefault="00000000">
      <w:pPr>
        <w:pStyle w:val="Listepuces"/>
        <w:rPr>
          <w:lang w:val="fr-FR"/>
        </w:rPr>
      </w:pPr>
      <w:r w:rsidRPr="007A639E">
        <w:rPr>
          <w:lang w:val="fr-FR"/>
        </w:rPr>
        <w:t xml:space="preserve">Transposée </w:t>
      </w:r>
      <w:proofErr w:type="spellStart"/>
      <w:r w:rsidRPr="007A639E">
        <w:rPr>
          <w:lang w:val="fr-FR"/>
        </w:rPr>
        <w:t>Xt</w:t>
      </w:r>
      <w:proofErr w:type="spellEnd"/>
      <w:r w:rsidRPr="007A639E">
        <w:rPr>
          <w:lang w:val="fr-FR"/>
        </w:rPr>
        <w:t xml:space="preserve"> : échange lignes et colonnes</w:t>
      </w:r>
    </w:p>
    <w:p w14:paraId="5BA56489" w14:textId="77777777" w:rsidR="00A44017" w:rsidRPr="007A639E" w:rsidRDefault="00000000">
      <w:pPr>
        <w:pStyle w:val="Listepuces"/>
        <w:rPr>
          <w:lang w:val="fr-FR"/>
        </w:rPr>
      </w:pPr>
      <w:r w:rsidRPr="007A639E">
        <w:rPr>
          <w:lang w:val="fr-FR"/>
        </w:rPr>
        <w:t>Distance euclidienne : mesure de proximité entre individus</w:t>
      </w:r>
    </w:p>
    <w:p w14:paraId="730EC87D" w14:textId="77777777" w:rsidR="00A44017" w:rsidRDefault="00000000">
      <w:pPr>
        <w:pStyle w:val="Listepuces"/>
      </w:pPr>
      <w:proofErr w:type="gramStart"/>
      <w:r>
        <w:t>Moyenne :</w:t>
      </w:r>
      <w:proofErr w:type="gramEnd"/>
      <w:r>
        <w:t xml:space="preserve"> tendance centrale d'une variable</w:t>
      </w:r>
    </w:p>
    <w:p w14:paraId="192E52C2" w14:textId="77777777" w:rsidR="00A44017" w:rsidRPr="007A639E" w:rsidRDefault="00000000">
      <w:pPr>
        <w:pStyle w:val="Listepuces"/>
        <w:rPr>
          <w:lang w:val="fr-FR"/>
        </w:rPr>
      </w:pPr>
      <w:r w:rsidRPr="007A639E">
        <w:rPr>
          <w:lang w:val="fr-FR"/>
        </w:rPr>
        <w:t>Variance : mesure de dispersion (unité au carré)</w:t>
      </w:r>
    </w:p>
    <w:p w14:paraId="21298CF5" w14:textId="77777777" w:rsidR="00A44017" w:rsidRPr="007A639E" w:rsidRDefault="00000000">
      <w:pPr>
        <w:pStyle w:val="Listepuces"/>
        <w:rPr>
          <w:lang w:val="fr-FR"/>
        </w:rPr>
      </w:pPr>
      <w:r w:rsidRPr="007A639E">
        <w:rPr>
          <w:lang w:val="fr-FR"/>
        </w:rPr>
        <w:t>Écart-type : racine de la variance (même unité que les données)</w:t>
      </w:r>
    </w:p>
    <w:p w14:paraId="52115A7C" w14:textId="77777777" w:rsidR="00A44017" w:rsidRPr="007A639E" w:rsidRDefault="00000000">
      <w:pPr>
        <w:pStyle w:val="Listepuces"/>
        <w:rPr>
          <w:lang w:val="fr-FR"/>
        </w:rPr>
      </w:pPr>
      <w:r w:rsidRPr="007A639E">
        <w:rPr>
          <w:lang w:val="fr-FR"/>
        </w:rPr>
        <w:t>Centrage : soustraire la moyenne (moyenne = 0)</w:t>
      </w:r>
    </w:p>
    <w:p w14:paraId="7EC92BD2" w14:textId="77777777" w:rsidR="00A44017" w:rsidRPr="007A639E" w:rsidRDefault="00000000">
      <w:pPr>
        <w:pStyle w:val="Listepuces"/>
        <w:rPr>
          <w:lang w:val="fr-FR"/>
        </w:rPr>
      </w:pPr>
      <w:r w:rsidRPr="007A639E">
        <w:rPr>
          <w:lang w:val="fr-FR"/>
        </w:rPr>
        <w:t>Covariance : relation linéaire entre deux variables (dépend des unités)</w:t>
      </w:r>
    </w:p>
    <w:p w14:paraId="06A32342" w14:textId="77777777" w:rsidR="00A44017" w:rsidRPr="007A639E" w:rsidRDefault="00000000">
      <w:pPr>
        <w:pStyle w:val="Listepuces"/>
        <w:rPr>
          <w:lang w:val="fr-FR"/>
        </w:rPr>
      </w:pPr>
      <w:r w:rsidRPr="007A639E">
        <w:rPr>
          <w:lang w:val="fr-FR"/>
        </w:rPr>
        <w:t>Corrélation : covariance standardisée (entre -1 et 1, sans unité)</w:t>
      </w:r>
    </w:p>
    <w:p w14:paraId="3B8C5A24" w14:textId="77777777" w:rsidR="00A44017" w:rsidRPr="007A639E" w:rsidRDefault="00000000">
      <w:pPr>
        <w:pStyle w:val="Listepuces"/>
        <w:rPr>
          <w:lang w:val="fr-FR"/>
        </w:rPr>
      </w:pPr>
      <w:r w:rsidRPr="007A639E">
        <w:rPr>
          <w:lang w:val="fr-FR"/>
        </w:rPr>
        <w:t>Nuage de points : visualisation des relations bivariées</w:t>
      </w:r>
    </w:p>
    <w:p w14:paraId="126AF5A4" w14:textId="77777777" w:rsidR="00A44017" w:rsidRPr="007A639E" w:rsidRDefault="00000000">
      <w:pPr>
        <w:pStyle w:val="Listepuces"/>
        <w:rPr>
          <w:lang w:val="fr-FR"/>
        </w:rPr>
      </w:pPr>
      <w:r w:rsidRPr="007A639E">
        <w:rPr>
          <w:lang w:val="fr-FR"/>
        </w:rPr>
        <w:t>Nuage allongé = forte corrélation, nuage rond = faible corrélation</w:t>
      </w:r>
    </w:p>
    <w:p w14:paraId="39524380" w14:textId="77777777" w:rsidR="00A44017" w:rsidRPr="007A639E" w:rsidRDefault="00000000">
      <w:pPr>
        <w:pStyle w:val="Titre1"/>
        <w:rPr>
          <w:lang w:val="fr-FR"/>
        </w:rPr>
      </w:pPr>
      <w:r w:rsidRPr="007A639E">
        <w:rPr>
          <w:lang w:val="fr-FR"/>
        </w:rPr>
        <w:t>FORMULES CLÉS À RETENIR</w:t>
      </w:r>
    </w:p>
    <w:p w14:paraId="23F444F7" w14:textId="77777777" w:rsidR="00A44017" w:rsidRPr="007A639E" w:rsidRDefault="00000000">
      <w:pPr>
        <w:rPr>
          <w:lang w:val="fr-FR"/>
        </w:rPr>
      </w:pPr>
      <w:r w:rsidRPr="007A639E">
        <w:rPr>
          <w:lang w:val="fr-FR"/>
        </w:rPr>
        <w:t>Moyenne :</w:t>
      </w:r>
      <w:r w:rsidRPr="007A639E">
        <w:rPr>
          <w:lang w:val="fr-FR"/>
        </w:rPr>
        <w:br/>
        <w:t xml:space="preserve">    m̄ = (1/n) </w:t>
      </w:r>
      <w:r>
        <w:t>Σ</w:t>
      </w:r>
      <w:r w:rsidRPr="007A639E">
        <w:rPr>
          <w:lang w:val="fr-FR"/>
        </w:rPr>
        <w:t xml:space="preserve"> x</w:t>
      </w:r>
      <w:r>
        <w:t>ᵢ</w:t>
      </w:r>
      <w:r w:rsidRPr="007A639E">
        <w:rPr>
          <w:lang w:val="fr-FR"/>
        </w:rPr>
        <w:br/>
      </w:r>
      <w:r w:rsidRPr="007A639E">
        <w:rPr>
          <w:lang w:val="fr-FR"/>
        </w:rPr>
        <w:br/>
        <w:t>Variance :</w:t>
      </w:r>
      <w:r w:rsidRPr="007A639E">
        <w:rPr>
          <w:lang w:val="fr-FR"/>
        </w:rPr>
        <w:br/>
        <w:t xml:space="preserve">    var(X) = (1/n) </w:t>
      </w:r>
      <w:r>
        <w:t>Σ</w:t>
      </w:r>
      <w:r w:rsidRPr="007A639E">
        <w:rPr>
          <w:lang w:val="fr-FR"/>
        </w:rPr>
        <w:t xml:space="preserve"> (x</w:t>
      </w:r>
      <w:r>
        <w:t>ᵢ</w:t>
      </w:r>
      <w:r w:rsidRPr="007A639E">
        <w:rPr>
          <w:lang w:val="fr-FR"/>
        </w:rPr>
        <w:t xml:space="preserve"> - </w:t>
      </w:r>
      <w:proofErr w:type="gramStart"/>
      <w:r w:rsidRPr="007A639E">
        <w:rPr>
          <w:lang w:val="fr-FR"/>
        </w:rPr>
        <w:t>m̄)²</w:t>
      </w:r>
      <w:proofErr w:type="gramEnd"/>
      <w:r w:rsidRPr="007A639E">
        <w:rPr>
          <w:lang w:val="fr-FR"/>
        </w:rPr>
        <w:br/>
      </w:r>
      <w:r w:rsidRPr="007A639E">
        <w:rPr>
          <w:lang w:val="fr-FR"/>
        </w:rPr>
        <w:br/>
        <w:t>Écart-type :</w:t>
      </w:r>
      <w:r w:rsidRPr="007A639E">
        <w:rPr>
          <w:lang w:val="fr-FR"/>
        </w:rPr>
        <w:br/>
        <w:t xml:space="preserve">    </w:t>
      </w:r>
      <w:r>
        <w:t>σ</w:t>
      </w:r>
      <w:r w:rsidRPr="007A639E">
        <w:rPr>
          <w:lang w:val="fr-FR"/>
        </w:rPr>
        <w:t xml:space="preserve"> = √var(X)</w:t>
      </w:r>
      <w:r w:rsidRPr="007A639E">
        <w:rPr>
          <w:lang w:val="fr-FR"/>
        </w:rPr>
        <w:br/>
      </w:r>
      <w:r w:rsidRPr="007A639E">
        <w:rPr>
          <w:lang w:val="fr-FR"/>
        </w:rPr>
        <w:br/>
        <w:t>Distance euclidienne :</w:t>
      </w:r>
      <w:r w:rsidRPr="007A639E">
        <w:rPr>
          <w:lang w:val="fr-FR"/>
        </w:rPr>
        <w:br/>
        <w:t xml:space="preserve">    d(</w:t>
      </w:r>
      <w:proofErr w:type="spellStart"/>
      <w:proofErr w:type="gramStart"/>
      <w:r w:rsidRPr="007A639E">
        <w:rPr>
          <w:lang w:val="fr-FR"/>
        </w:rPr>
        <w:t>a,b</w:t>
      </w:r>
      <w:proofErr w:type="spellEnd"/>
      <w:proofErr w:type="gramEnd"/>
      <w:r w:rsidRPr="007A639E">
        <w:rPr>
          <w:lang w:val="fr-FR"/>
        </w:rPr>
        <w:t>) = √</w:t>
      </w:r>
      <w:r>
        <w:t>Σ</w:t>
      </w:r>
      <w:r w:rsidRPr="007A639E">
        <w:rPr>
          <w:lang w:val="fr-FR"/>
        </w:rPr>
        <w:t xml:space="preserve"> (a</w:t>
      </w:r>
      <w:r>
        <w:t>ᵢ</w:t>
      </w:r>
      <w:r w:rsidRPr="007A639E">
        <w:rPr>
          <w:lang w:val="fr-FR"/>
        </w:rPr>
        <w:t xml:space="preserve"> - </w:t>
      </w:r>
      <w:proofErr w:type="gramStart"/>
      <w:r w:rsidRPr="007A639E">
        <w:rPr>
          <w:lang w:val="fr-FR"/>
        </w:rPr>
        <w:t>b</w:t>
      </w:r>
      <w:r>
        <w:t>ᵢ</w:t>
      </w:r>
      <w:r w:rsidRPr="007A639E">
        <w:rPr>
          <w:lang w:val="fr-FR"/>
        </w:rPr>
        <w:t>)²</w:t>
      </w:r>
      <w:proofErr w:type="gramEnd"/>
      <w:r w:rsidRPr="007A639E">
        <w:rPr>
          <w:lang w:val="fr-FR"/>
        </w:rPr>
        <w:br/>
      </w:r>
      <w:r w:rsidRPr="007A639E">
        <w:rPr>
          <w:lang w:val="fr-FR"/>
        </w:rPr>
        <w:br/>
        <w:t>Covariance :</w:t>
      </w:r>
      <w:r w:rsidRPr="007A639E">
        <w:rPr>
          <w:lang w:val="fr-FR"/>
        </w:rPr>
        <w:br/>
        <w:t xml:space="preserve">    </w:t>
      </w:r>
      <w:proofErr w:type="spellStart"/>
      <w:r w:rsidRPr="007A639E">
        <w:rPr>
          <w:lang w:val="fr-FR"/>
        </w:rPr>
        <w:t>cov</w:t>
      </w:r>
      <w:proofErr w:type="spellEnd"/>
      <w:r w:rsidRPr="007A639E">
        <w:rPr>
          <w:lang w:val="fr-FR"/>
        </w:rPr>
        <w:t>(</w:t>
      </w:r>
      <w:proofErr w:type="gramStart"/>
      <w:r w:rsidRPr="007A639E">
        <w:rPr>
          <w:lang w:val="fr-FR"/>
        </w:rPr>
        <w:t>X,Y</w:t>
      </w:r>
      <w:proofErr w:type="gramEnd"/>
      <w:r w:rsidRPr="007A639E">
        <w:rPr>
          <w:lang w:val="fr-FR"/>
        </w:rPr>
        <w:t xml:space="preserve">) = (1/n) </w:t>
      </w:r>
      <w:r>
        <w:t>Σ</w:t>
      </w:r>
      <w:r w:rsidRPr="007A639E">
        <w:rPr>
          <w:lang w:val="fr-FR"/>
        </w:rPr>
        <w:t xml:space="preserve"> (x</w:t>
      </w:r>
      <w:r>
        <w:t>ᵢ</w:t>
      </w:r>
      <w:r w:rsidRPr="007A639E">
        <w:rPr>
          <w:lang w:val="fr-FR"/>
        </w:rPr>
        <w:t xml:space="preserve"> - </w:t>
      </w:r>
      <w:proofErr w:type="gramStart"/>
      <w:r w:rsidRPr="007A639E">
        <w:rPr>
          <w:lang w:val="fr-FR"/>
        </w:rPr>
        <w:t>m̄ₓ)(</w:t>
      </w:r>
      <w:proofErr w:type="gramEnd"/>
      <w:r w:rsidRPr="007A639E">
        <w:rPr>
          <w:lang w:val="fr-FR"/>
        </w:rPr>
        <w:t>y</w:t>
      </w:r>
      <w:r>
        <w:t>ᵢ</w:t>
      </w:r>
      <w:r w:rsidRPr="007A639E">
        <w:rPr>
          <w:lang w:val="fr-FR"/>
        </w:rPr>
        <w:t xml:space="preserve"> - m̄</w:t>
      </w:r>
      <w:r>
        <w:t>ᵧ</w:t>
      </w:r>
      <w:r w:rsidRPr="007A639E">
        <w:rPr>
          <w:lang w:val="fr-FR"/>
        </w:rPr>
        <w:t>)</w:t>
      </w:r>
      <w:r w:rsidRPr="007A639E">
        <w:rPr>
          <w:lang w:val="fr-FR"/>
        </w:rPr>
        <w:br/>
        <w:t xml:space="preserve">    Formule matricielle : V = (1/n) Y</w:t>
      </w:r>
      <w:r>
        <w:t>ᵀ</w:t>
      </w:r>
      <w:r w:rsidRPr="007A639E">
        <w:rPr>
          <w:lang w:val="fr-FR"/>
        </w:rPr>
        <w:t xml:space="preserve"> </w:t>
      </w:r>
      <w:proofErr w:type="gramStart"/>
      <w:r w:rsidRPr="007A639E">
        <w:rPr>
          <w:lang w:val="fr-FR"/>
        </w:rPr>
        <w:t>Y  (</w:t>
      </w:r>
      <w:proofErr w:type="gramEnd"/>
      <w:r w:rsidRPr="007A639E">
        <w:rPr>
          <w:lang w:val="fr-FR"/>
        </w:rPr>
        <w:t>Y = matrice centrée)</w:t>
      </w:r>
      <w:r w:rsidRPr="007A639E">
        <w:rPr>
          <w:lang w:val="fr-FR"/>
        </w:rPr>
        <w:br/>
      </w:r>
      <w:r w:rsidRPr="007A639E">
        <w:rPr>
          <w:lang w:val="fr-FR"/>
        </w:rPr>
        <w:br/>
        <w:t>Corrélation :</w:t>
      </w:r>
      <w:r w:rsidRPr="007A639E">
        <w:rPr>
          <w:lang w:val="fr-FR"/>
        </w:rPr>
        <w:br/>
        <w:t xml:space="preserve">    r(</w:t>
      </w:r>
      <w:proofErr w:type="gramStart"/>
      <w:r w:rsidRPr="007A639E">
        <w:rPr>
          <w:lang w:val="fr-FR"/>
        </w:rPr>
        <w:t>X,Y</w:t>
      </w:r>
      <w:proofErr w:type="gramEnd"/>
      <w:r w:rsidRPr="007A639E">
        <w:rPr>
          <w:lang w:val="fr-FR"/>
        </w:rPr>
        <w:t xml:space="preserve">) = </w:t>
      </w:r>
      <w:proofErr w:type="spellStart"/>
      <w:r w:rsidRPr="007A639E">
        <w:rPr>
          <w:lang w:val="fr-FR"/>
        </w:rPr>
        <w:t>cov</w:t>
      </w:r>
      <w:proofErr w:type="spellEnd"/>
      <w:r w:rsidRPr="007A639E">
        <w:rPr>
          <w:lang w:val="fr-FR"/>
        </w:rPr>
        <w:t>(</w:t>
      </w:r>
      <w:proofErr w:type="gramStart"/>
      <w:r w:rsidRPr="007A639E">
        <w:rPr>
          <w:lang w:val="fr-FR"/>
        </w:rPr>
        <w:t>X,Y</w:t>
      </w:r>
      <w:proofErr w:type="gramEnd"/>
      <w:r w:rsidRPr="007A639E">
        <w:rPr>
          <w:lang w:val="fr-FR"/>
        </w:rPr>
        <w:t>) / (</w:t>
      </w:r>
      <w:r>
        <w:t>σ</w:t>
      </w:r>
      <w:r w:rsidRPr="007A639E">
        <w:rPr>
          <w:lang w:val="fr-FR"/>
        </w:rPr>
        <w:t xml:space="preserve">ₓ </w:t>
      </w:r>
      <w:r>
        <w:t>σᵧ</w:t>
      </w:r>
      <w:r w:rsidRPr="007A639E">
        <w:rPr>
          <w:lang w:val="fr-FR"/>
        </w:rPr>
        <w:t>)</w:t>
      </w:r>
      <w:r w:rsidRPr="007A639E">
        <w:rPr>
          <w:lang w:val="fr-FR"/>
        </w:rPr>
        <w:br/>
      </w:r>
      <w:r w:rsidRPr="007A639E">
        <w:rPr>
          <w:lang w:val="fr-FR"/>
        </w:rPr>
        <w:lastRenderedPageBreak/>
        <w:t xml:space="preserve">    Formule matricielle : R = (1/(n-1)) Z</w:t>
      </w:r>
      <w:r>
        <w:t>ᵀ</w:t>
      </w:r>
      <w:r w:rsidRPr="007A639E">
        <w:rPr>
          <w:lang w:val="fr-FR"/>
        </w:rPr>
        <w:t xml:space="preserve"> </w:t>
      </w:r>
      <w:proofErr w:type="gramStart"/>
      <w:r w:rsidRPr="007A639E">
        <w:rPr>
          <w:lang w:val="fr-FR"/>
        </w:rPr>
        <w:t>Z  (</w:t>
      </w:r>
      <w:proofErr w:type="gramEnd"/>
      <w:r w:rsidRPr="007A639E">
        <w:rPr>
          <w:lang w:val="fr-FR"/>
        </w:rPr>
        <w:t>Z = matrice centrée-réduite)</w:t>
      </w:r>
      <w:r w:rsidRPr="007A639E">
        <w:rPr>
          <w:lang w:val="fr-FR"/>
        </w:rPr>
        <w:br/>
      </w:r>
    </w:p>
    <w:sectPr w:rsidR="00A44017" w:rsidRPr="007A639E" w:rsidSect="007A639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7967576">
    <w:abstractNumId w:val="8"/>
  </w:num>
  <w:num w:numId="2" w16cid:durableId="213934219">
    <w:abstractNumId w:val="6"/>
  </w:num>
  <w:num w:numId="3" w16cid:durableId="1753815569">
    <w:abstractNumId w:val="5"/>
  </w:num>
  <w:num w:numId="4" w16cid:durableId="504441467">
    <w:abstractNumId w:val="4"/>
  </w:num>
  <w:num w:numId="5" w16cid:durableId="2080209275">
    <w:abstractNumId w:val="7"/>
  </w:num>
  <w:num w:numId="6" w16cid:durableId="1507286252">
    <w:abstractNumId w:val="3"/>
  </w:num>
  <w:num w:numId="7" w16cid:durableId="2132477900">
    <w:abstractNumId w:val="2"/>
  </w:num>
  <w:num w:numId="8" w16cid:durableId="770660721">
    <w:abstractNumId w:val="1"/>
  </w:num>
  <w:num w:numId="9" w16cid:durableId="1822503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A3351"/>
    <w:rsid w:val="007A639E"/>
    <w:rsid w:val="00A44017"/>
    <w:rsid w:val="00AA1D8D"/>
    <w:rsid w:val="00B47730"/>
    <w:rsid w:val="00CB0664"/>
    <w:rsid w:val="00F815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6CE3B5"/>
  <w14:defaultImageDpi w14:val="300"/>
  <w15:docId w15:val="{C3AA07D1-7C42-4F43-8D01-DC5F9CA86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1662</Words>
  <Characters>9477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Saloua a</cp:lastModifiedBy>
  <cp:revision>2</cp:revision>
  <dcterms:created xsi:type="dcterms:W3CDTF">2026-02-27T11:07:00Z</dcterms:created>
  <dcterms:modified xsi:type="dcterms:W3CDTF">2026-02-27T11:07:00Z</dcterms:modified>
  <cp:category/>
</cp:coreProperties>
</file>